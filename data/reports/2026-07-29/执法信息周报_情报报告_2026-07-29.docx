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执法信息周报_情报报告_2026-07-29</w:t>
      </w:r>
    </w:p>
    <w:p>
      <w:pPr>
        <w:pStyle w:val="Heading2"/>
      </w:pPr>
      <w:r>
        <w:t>执行摘要</w:t>
      </w:r>
    </w:p>
    <w:p>
      <w:r>
        <w:t>本期报告共分析境外进出口执法信息 43条。经案件级审核，其中强涉华关联</w:t>
      </w:r>
    </w:p>
    <w:p>
      <w:r>
        <w:t>10条、弱涉华关联 14条、重大非涉华执法案件</w:t>
      </w:r>
    </w:p>
    <w:p>
      <w:r>
        <w:t>19条。案例覆盖14个国家和地区，主要分布为</w:t>
      </w:r>
    </w:p>
    <w:p>
      <w:r>
        <w:t>Hong Kong14条、Australia8条、Brazil5条、United States4条、Canada2条、Indonesia2条、Pakistan1条、Thailand1条。本次Codex多语种深度检索新增9条经核验案例，其中强涉华8条、</w:t>
      </w:r>
    </w:p>
    <w:p>
      <w:r>
        <w:t>弱涉华1条，补充了泰国、巴基斯坦、葡萄牙、新加坡、澳大利亚、印度、印度尼西亚</w:t>
      </w:r>
    </w:p>
    <w:p>
      <w:r>
        <w:t>和阿根廷等地区的执法动态。</w:t>
      </w:r>
    </w:p>
    <w:p>
      <w:r>
        <w:t>综合看，涉华风险关联已不局限于“中国发货”这一单一维度，而是同时表现为中国来源</w:t>
      </w:r>
    </w:p>
    <w:p>
      <w:r>
        <w:t>商品、中国籍涉案人员、中国目的地或边境通道、经中国香港转运以及由中国关联人员</w:t>
      </w:r>
    </w:p>
    <w:p>
      <w:r>
        <w:t>控制的跨国网络。海关风险监测应从关键词命中转向“人员、商品、路线、企业和执法行为”</w:t>
      </w:r>
    </w:p>
    <w:p>
      <w:r>
        <w:t>五个维度的关联识别。</w:t>
      </w:r>
    </w:p>
    <w:p>
      <w:pPr>
        <w:pStyle w:val="Heading2"/>
      </w:pPr>
      <w:r>
        <w:t>一、总体态势</w:t>
      </w:r>
    </w:p>
    <w:p>
      <w:pPr>
        <w:pStyle w:val="Heading3"/>
      </w:pPr>
      <w:r>
        <w:t>（一）贸易合规类风险链条更加完整</w:t>
      </w:r>
    </w:p>
    <w:p>
      <w:r>
        <w:t>本次新增案例覆盖伪造原产地、知识产权侵权、二手电子产品非法进口、未完税商品、</w:t>
      </w:r>
    </w:p>
    <w:p>
      <w:r>
        <w:t>现金未申报和贵金属走私等类型。泰国案件显示，中国来源商品可能利用自由区和包装</w:t>
      </w:r>
    </w:p>
    <w:p>
      <w:r>
        <w:t>换标实施原产地调换；葡萄牙案件反映中国来源箱包仍是境外知识产权边境执法重点；</w:t>
      </w:r>
    </w:p>
    <w:p>
      <w:r>
        <w:t>印尼二手手机案件则呈现“境外采购、违规进口、境内分销、关联企业配合”的网络化特征。</w:t>
      </w:r>
    </w:p>
    <w:p>
      <w:pPr>
        <w:pStyle w:val="Heading3"/>
      </w:pPr>
      <w:r>
        <w:t>（二）旅客及跨境通道风险值得持续关注</w:t>
      </w:r>
    </w:p>
    <w:p>
      <w:r>
        <w:t>印度机场未申报现金、印尼机场黄金走私、新加坡未完税酒案件分别涉及航空旅客、</w:t>
      </w:r>
    </w:p>
    <w:p>
      <w:r>
        <w:t>仓储配送和税收规避。巴基斯坦索斯特陆港案件还反映车辆特制夹层、边境陆路通道和</w:t>
      </w:r>
    </w:p>
    <w:p>
      <w:r>
        <w:t>中国方向物流可能被用于藏匿运输。相关风险具有单票价值较高、现场识别难度较大、</w:t>
      </w:r>
    </w:p>
    <w:p>
      <w:r>
        <w:t>资金及货物流向交织等特点。</w:t>
      </w:r>
    </w:p>
    <w:p>
      <w:pPr>
        <w:pStyle w:val="Heading3"/>
      </w:pPr>
      <w:r>
        <w:t>（三）跨国有组织犯罪呈现多环节协同</w:t>
      </w:r>
    </w:p>
    <w:p>
      <w:r>
        <w:t>澳大利亚组织偷渡案和阿根廷跨国毒品网络案表明，中国籍人员可能作为实施者、</w:t>
      </w:r>
    </w:p>
    <w:p>
      <w:r>
        <w:t>组织者或网络关联方出现在境外边境执法案件中。此类案件不能仅依赖“中国货物”</w:t>
      </w:r>
    </w:p>
    <w:p>
      <w:r>
        <w:t>关键词发现，应同步关注人员国籍、通信平台、跨国路线、资金流和同案关系。</w:t>
      </w:r>
    </w:p>
    <w:p>
      <w:pPr>
        <w:pStyle w:val="Heading3"/>
      </w:pPr>
      <w:r>
        <w:t>（四）多语种地方来源是补充官方监测的重要入口</w:t>
      </w:r>
    </w:p>
    <w:p>
      <w:r>
        <w:t>9条新增案件分别来自英语、葡萄牙语、印度尼西亚语和西班牙语来源。多起案件的</w:t>
      </w:r>
    </w:p>
    <w:p>
      <w:r>
        <w:t>中文或英文标题并不直接出现“中国”，涉华证据隐藏在正文中的人员国籍、货物来源、</w:t>
      </w:r>
    </w:p>
    <w:p>
      <w:r>
        <w:t>目的地和案件组织关系中。建立“当地语种发现线索、权威来源回查事实、大模型辅助</w:t>
      </w:r>
    </w:p>
    <w:p>
      <w:r>
        <w:t>语义审核、人工复核重点结论”的流程，是提高覆盖率的关键。</w:t>
      </w:r>
    </w:p>
    <w:p>
      <w:pPr>
        <w:pStyle w:val="Heading2"/>
      </w:pPr>
      <w:r>
        <w:t>二、本次新增案例</w:t>
      </w:r>
    </w:p>
    <w:p>
      <w:r>
        <w:t>| 序号 | 发布日期 | 国家/地区 | 案件 | 涉华等级 | 主要风险 |</w:t>
      </w:r>
    </w:p>
    <w:p>
      <w:r>
        <w:t>|---:|---|---|---|---|---|</w:t>
      </w:r>
    </w:p>
    <w:p>
      <w:r>
        <w:t>| 1 | 2026-07-28 | Pakistan | 巴基斯坦海关在中巴边境查获手机及违规进口货物案 | 弱涉华关联 | 边境夹藏及违规进口 |</w:t>
      </w:r>
    </w:p>
    <w:p>
      <w:r>
        <w:t>| 2 | 2026-07-22 | Thailand | 泰国海关查获中国进口货物伪造“泰国制造”案 | 强涉华关联 | 原产地调换及自由区便利滥用 |</w:t>
      </w:r>
    </w:p>
    <w:p>
      <w:r>
        <w:t>| 3 | 2026-07-10 | Indonesia | 印尼警方侦结中国来源二手手机非法进口网络案 | 强涉华关联 | 二手电子产品非法进口网络 |</w:t>
      </w:r>
    </w:p>
    <w:p>
      <w:r>
        <w:t>| 4 | 2026-07-10 | Portugal | 葡萄牙海关扣停并销毁中国来源侵权箱包 | 强涉华关联 | 中国来源侵权商品 |</w:t>
      </w:r>
    </w:p>
    <w:p>
      <w:r>
        <w:t>| 5 | 2026-07-09 | Indonesia | 印尼海关查获中国籍人员走私近3公斤黄金 | 强涉华关联 | 贵金属未申报出口 |</w:t>
      </w:r>
    </w:p>
    <w:p>
      <w:r>
        <w:t>| 6 | 2026-07-03 | India | 印度机场查获3名中国籍旅客携带未申报现金 | 强涉华关联 | 旅客现金申报异常 |</w:t>
      </w:r>
    </w:p>
    <w:p>
      <w:r>
        <w:t>| 7 | 2026-07-03 | Argentina | 阿根廷海关侦破中国籍人员主导的跨国毒品网络 | 强涉华关联 | 跨国毒品网络 |</w:t>
      </w:r>
    </w:p>
    <w:p>
      <w:r>
        <w:t>| 8 | 2026-07-02 | Australia | 澳大利亚边境执法部门起诉中国籍人员涉嫌组织偷渡 | 强涉华关联 | 跨境有组织犯罪 |</w:t>
      </w:r>
    </w:p>
    <w:p>
      <w:r>
        <w:t>| 9 | 2026-07-01 | Singapore | 新加坡海关查获中国籍人员经营1188瓶未完税酒 | 强涉华关联 | 未完税商品及税收流失 |</w:t>
      </w:r>
    </w:p>
    <w:p>
      <w:pPr>
        <w:pStyle w:val="Heading2"/>
      </w:pPr>
      <w:r>
        <w:t>三、主要风险提示</w:t>
      </w:r>
    </w:p>
    <w:p>
      <w:pPr>
        <w:pStyle w:val="ListNumber"/>
      </w:pPr>
      <w:r>
        <w:t>**原产地欺诈风险。** 重点关注由中国出口、在自由区或第三国换标包装后再出口的</w:t>
      </w:r>
    </w:p>
    <w:p>
      <w:r>
        <w:t>香烟、工具、机电产品及其他易受贸易措施影响商品。</w:t>
      </w:r>
    </w:p>
    <w:p>
      <w:pPr>
        <w:pStyle w:val="ListNumber"/>
      </w:pPr>
      <w:r>
        <w:t>**电子产品非法贸易风险。** 加强对二手手机、拆机件、液晶屏、电池和维修配件</w:t>
      </w:r>
    </w:p>
    <w:p>
      <w:r>
        <w:t>的来源、申报品名、数量逻辑及境内分销主体关联分析。</w:t>
      </w:r>
    </w:p>
    <w:p>
      <w:pPr>
        <w:pStyle w:val="ListNumber"/>
      </w:pPr>
      <w:r>
        <w:t>**旅客携带高价值物品风险。** 对黄金、现金等高流动性资产强化申报审核、行程</w:t>
      </w:r>
    </w:p>
    <w:p>
      <w:r>
        <w:t>关联和异常频次分析。</w:t>
      </w:r>
    </w:p>
    <w:p>
      <w:pPr>
        <w:pStyle w:val="ListNumber"/>
      </w:pPr>
      <w:r>
        <w:t>**税收及知识产权风险。** 持续关注未完税烟酒、侵权箱包、假冒工具等商品通过</w:t>
      </w:r>
    </w:p>
    <w:p>
      <w:r>
        <w:t>仓储配送、邮递和集装箱渠道进入市场。</w:t>
      </w:r>
    </w:p>
    <w:p>
      <w:pPr>
        <w:pStyle w:val="ListNumber"/>
      </w:pPr>
      <w:r>
        <w:t>**跨国犯罪网络风险。** 对涉及中国籍人员的偷渡、毒品及其他有组织犯罪案件，</w:t>
      </w:r>
    </w:p>
    <w:p>
      <w:r>
        <w:t>应区分人员偶发参与与网络组织控制，避免简单以国籍替代风险定性。</w:t>
      </w:r>
    </w:p>
    <w:p>
      <w:pPr>
        <w:pStyle w:val="Heading2"/>
      </w:pPr>
      <w:r>
        <w:t>四、工作建议</w:t>
      </w:r>
    </w:p>
    <w:p>
      <w:r>
        <w:t>一是建立“国家地区×执法机关×案件类型×涉华关系×当地语种”检索矩阵，将海关官网、</w:t>
      </w:r>
    </w:p>
    <w:p>
      <w:r>
        <w:t>警察检察机关、政府通讯社和可信地方媒体纳入分层监测。二是完善强涉华、弱涉华、</w:t>
      </w:r>
    </w:p>
    <w:p>
      <w:r>
        <w:t>重大非涉华三级审核规则，明确中国来源、目的地、中国籍人员、中国企业和转运路线</w:t>
      </w:r>
    </w:p>
    <w:p>
      <w:r>
        <w:t>等证据标准。三是强化原文发布日期及关键事实回溯，报告中的数量、国家和执法机关</w:t>
      </w:r>
    </w:p>
    <w:p>
      <w:r>
        <w:t>必须与原始来源逐项对应。四是将高价值案件进一步关联关区企业、商品编码、运输路线</w:t>
      </w:r>
    </w:p>
    <w:p>
      <w:r>
        <w:t>和历史申报数据，形成可转化的风险提示和查验建议。</w:t>
      </w:r>
    </w:p>
    <w:p>
      <w:r>
        <w:t>---</w:t>
      </w:r>
    </w:p>
    <w:p>
      <w:pPr>
        <w:pStyle w:val="Heading2"/>
      </w:pPr>
      <w:r>
        <w:t>附录：境外进出口执法案例汇编</w:t>
      </w:r>
    </w:p>
    <w:p>
      <w:r>
        <w:t>本附录共收录 43 个案例，按原文发布日期倒序排列。案例内容根据执法机关或权威来源公开信息整理，原文链接附后备查。</w:t>
      </w:r>
    </w:p>
    <w:p>
      <w:pPr>
        <w:pStyle w:val="Heading3"/>
      </w:pPr>
      <w:r>
        <w:t>1. 芝加哥 CBP 拦截了大量未经批准的药物</w:t>
      </w:r>
    </w:p>
    <w:p>
      <w:r>
        <w:t>据U.S. Customs and Border Protection2026年7月28日发布：芝加哥 – 美国美国海关和边境保护局的反恐违禁品执法小组在奥黑尔国际机场查获了一批货物，其中含有 10,412 粒药片和 2,144 瓶未经批准的药物、人类生长激素和类固醇。这批货物来自中国，目的地是纽约州锡拉丘兹。这是被称为主纸箱走私计划的运输方法的一个示例，其中单个货物包含许多较小的、未列清单的单独货物。这些未申报的货物预先贴有运输标签，随后将通过国内包裹承运商发送至预定收件人。 “众所周知，非法进口此类不安全或不受监管的处方药会给患者和消费者带来重大风险，”芝加哥现场办事处现场运营代理总监迈克尔·菲弗 (Michael Pfeiffer) 表示。 “CBP 负责确保进出美国的所有货物均符合所有适用的美国法律和法规。我们在芝加哥的 CBP 官员和农业专家不断展示他们的高质量培训和对 CBP 使命的承诺。他们在工作中表现出色，是世界上最好的前线防御的一部分。”这批货物包含各种未经批准的药物，用于治疗癌症、甲状腺疾病和呼吸系统疾病等严重疾病。 其他癫痫发作包括人类生长激素小瓶、减肥药物、勃起功能障碍治疗和类固醇。这批货物被移交给国土安全调查局，这是国土安全部内的一个刑事调查机构。 CBP 的边境安全任务由 CBP 官员和现场行动办公室的农业专家在我国入境口岸领导。 CBP 对国际旅客、货物和电子物品进行筛查，以检查是否存在非法麻醉品、未报告的货币、武器、假冒消费品、违禁农产品、入侵性杂草和害虫以及其他可能会产生危害的非法产品。</w:t>
      </w:r>
    </w:p>
    <w:p>
      <w:pPr>
        <w:pStyle w:val="ListBullet"/>
      </w:pPr>
      <w:r>
        <w:t>**执法机关：** U.S. Customs and Border Protection</w:t>
      </w:r>
    </w:p>
    <w:p>
      <w:pPr>
        <w:pStyle w:val="ListBullet"/>
      </w:pPr>
      <w:r>
        <w:t>**国家或地区：** United States</w:t>
      </w:r>
    </w:p>
    <w:p>
      <w:pPr>
        <w:pStyle w:val="ListBullet"/>
      </w:pPr>
      <w:r>
        <w:t>**案件类型：** drugs</w:t>
      </w:r>
    </w:p>
    <w:p>
      <w:pPr>
        <w:pStyle w:val="ListBullet"/>
      </w:pPr>
      <w:r>
        <w:t>**涉案对象：** shipment of unapproved medications, human growth hormones, and steroids</w:t>
      </w:r>
    </w:p>
    <w:p>
      <w:pPr>
        <w:pStyle w:val="ListBullet"/>
      </w:pPr>
      <w:r>
        <w:t>**涉华等级：** 强涉华关联</w:t>
      </w:r>
    </w:p>
    <w:p>
      <w:pPr>
        <w:pStyle w:val="ListBullet"/>
      </w:pPr>
      <w:r>
        <w:t>**涉华关联：** This shipment originated from China and was heading to Syracuse, New York.</w:t>
      </w:r>
    </w:p>
    <w:p>
      <w:pPr>
        <w:pStyle w:val="ListBullet"/>
      </w:pPr>
      <w:r>
        <w:t>**原文链接：** https://www.cbp.gov/newsroom/local-media-release/cornucopia-unapproved-medications-intercepted-chicago-cbp</w:t>
      </w:r>
    </w:p>
    <w:p>
      <w:pPr>
        <w:pStyle w:val="Heading3"/>
      </w:pPr>
      <w:r>
        <w:t>2. 巴基斯坦海关在中巴边境查获手机及违规进口货物案</w:t>
      </w:r>
    </w:p>
    <w:p>
      <w:r>
        <w:t>据Mettis Global / Pakistan Customs2026年7月28日发布：据Mettis Global 2026年7月28日报道，巴基斯坦海关根据情报于7月24日至27日在吉尔吉特-巴尔蒂斯坦索斯特陆港开展两次行动。第一起案件中，执法人员在一辆拟驶往中国的牵引车车门、仪表台等特制夹层内查获317部二手翻新手机，估值约7700万卢比；第二起案件中，海关从一只待查集装箱内查获约3540瓶外国产酒、猪肉及其他中国食品，相关货物涉嫌违规进口。</w:t>
      </w:r>
    </w:p>
    <w:p>
      <w:pPr>
        <w:pStyle w:val="ListBullet"/>
      </w:pPr>
      <w:r>
        <w:t>**执法机关：** Pakistan Customs</w:t>
      </w:r>
    </w:p>
    <w:p>
      <w:pPr>
        <w:pStyle w:val="ListBullet"/>
      </w:pPr>
      <w:r>
        <w:t>**国家或地区：** Pakistan</w:t>
      </w:r>
    </w:p>
    <w:p>
      <w:pPr>
        <w:pStyle w:val="ListBullet"/>
      </w:pPr>
      <w:r>
        <w:t>**案件类型：** customs smuggling</w:t>
      </w:r>
    </w:p>
    <w:p>
      <w:pPr>
        <w:pStyle w:val="ListBullet"/>
      </w:pPr>
      <w:r>
        <w:t>**涉案对象：** 藏匿手机车辆及违规进口酒类、食品</w:t>
      </w:r>
    </w:p>
    <w:p>
      <w:pPr>
        <w:pStyle w:val="ListBullet"/>
      </w:pPr>
      <w:r>
        <w:t>**涉华等级：** 弱涉华关联</w:t>
      </w:r>
    </w:p>
    <w:p>
      <w:pPr>
        <w:pStyle w:val="ListBullet"/>
      </w:pPr>
      <w:r>
        <w:t>**涉华关联：** The vehicle was China-bound and the second shipment included Chinese food items.</w:t>
      </w:r>
    </w:p>
    <w:p>
      <w:pPr>
        <w:pStyle w:val="ListBullet"/>
      </w:pPr>
      <w:r>
        <w:t>**原文链接：** https://mettisglobal.news/Pakistan-Customs-foils-two-smuggling-bids-seizes-goods-worth-Rs158m-62206</w:t>
      </w:r>
    </w:p>
    <w:p>
      <w:pPr>
        <w:pStyle w:val="Heading3"/>
      </w:pPr>
      <w:r>
        <w:t>3. 联邦税务局查获价值超过 30,000 雷亚尔的电子烟和大麻衍生产品</w:t>
      </w:r>
    </w:p>
    <w:p>
      <w:r>
        <w:t>据Receita Federal2026年7月24日发布：打击走私 7 月 20 日，纳塔尔/RN (ERA/纳塔尔) 海关镇压小组 K9 小组在北里奥格兰德州首府一家运输公司进行检查时，查获了价值超过 3 万雷亚尔（三万雷亚尔）的货物，其中装有 115 支电子烟和口香糖。这些货物被分装在三个盒子中，并在联邦税务局 K9 团队的支持下进行了识别。查获的产品包括含有“液体钻石”的电子烟和口香糖，“液体钻石”是一种由液化 THCa 晶体和萜烯生产的高效大麻浓缩物。这种类型的提取物通常用于电子汽化装置和其他大麻衍生产品。当接收热量时（例如蒸发时），THCa 变成 THC，产生非常强烈的效果。大麻是一种俗称大麻的植物的名称，从大麻中提取对人体有影响的物质。它含有称为大麻素的化合物，其中最著名的是 THC（它会改变思想并产生致幻效果）和 CBD（用于治疗某些疾病或症状）。这些货物是在联邦税务局执行的例行监视和镇压程序中被发现的。 气味狗指示后，服务员对货物进行检查，确认是否存在不规则货物。产品被保留并送往采取适当的法律措施。联邦税务局长期致力于打击走私、贪污和贩毒，为保护社会、公共卫生和巴西对外贸易的正常化做出贡献。联邦税务 K9 团队是一个由税务人员、司机和警犬探员、嗅探犬组成的专业小组，专注于海关管制，在侦查毒品、武器、未申报的金钱和产品方面表现出色。</w:t>
      </w:r>
    </w:p>
    <w:p>
      <w:pPr>
        <w:pStyle w:val="ListBullet"/>
      </w:pPr>
      <w:r>
        <w:t>**执法机关：** Receita Federal</w:t>
      </w:r>
    </w:p>
    <w:p>
      <w:pPr>
        <w:pStyle w:val="ListBullet"/>
      </w:pPr>
      <w:r>
        <w:t>**国家或地区：** Brazil</w:t>
      </w:r>
    </w:p>
    <w:p>
      <w:pPr>
        <w:pStyle w:val="ListBullet"/>
      </w:pPr>
      <w:r>
        <w:t>**案件类型：** drugs</w:t>
      </w:r>
    </w:p>
    <w:p>
      <w:pPr>
        <w:pStyle w:val="ListBullet"/>
      </w:pPr>
      <w:r>
        <w:t>**涉案对象：** 115 electronic cigarettes and sugar gummies</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https://www.gov.br/receitafederal/pt-br/assuntos/noticias/2026/julho/receita-federal-apreende-mais-de-r-30-mil-em-cigarros-eletronicos-e-produtos-derivados-de-cannabis</w:t>
      </w:r>
    </w:p>
    <w:p>
      <w:pPr>
        <w:pStyle w:val="Heading3"/>
      </w:pPr>
      <w:r>
        <w:t>4. 安大略省最大规模的缉毒行动之一，查获近 1.7 吨非法毒品</w:t>
      </w:r>
    </w:p>
    <w:p>
      <w:r>
        <w:t>据Canada Border Services Agency2026年7月23日发布：一项跨司法管辖区的跨境调查查获了近 1.7 吨非法毒品，其中包括疑似可卡因、甲基苯丙胺和鸦片，这是安大略省单次调查中查获的最重大毒品之一。这项由情报主导的联合部队调查名为“海湾计划”，重点是打击与国际边境有联系的非法毒品的进口和贩运。</w:t>
      </w:r>
    </w:p>
    <w:p>
      <w:pPr>
        <w:pStyle w:val="ListBullet"/>
      </w:pPr>
      <w:r>
        <w:t>**执法机关：** Canada Border Services Agency</w:t>
      </w:r>
    </w:p>
    <w:p>
      <w:pPr>
        <w:pStyle w:val="ListBullet"/>
      </w:pPr>
      <w:r>
        <w:t>**国家或地区：** Canada</w:t>
      </w:r>
    </w:p>
    <w:p>
      <w:pPr>
        <w:pStyle w:val="ListBullet"/>
      </w:pPr>
      <w:r>
        <w:t>**案件类型：** drugs</w:t>
      </w:r>
    </w:p>
    <w:p>
      <w:pPr>
        <w:pStyle w:val="ListBullet"/>
      </w:pPr>
      <w:r>
        <w:t>**涉案对象：** illegal drugs seized</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https://www.canada.ca/en/border-services-agency/news/2026/07/nearly-14-tonnes-of-illegal-drugs-seized-in-one-of-the-largest-drug-busts-by-weight-in-ontario-drugs-seized-valued-at-more-than-124-million.html</w:t>
      </w:r>
    </w:p>
    <w:p>
      <w:pPr>
        <w:pStyle w:val="Heading3"/>
      </w:pPr>
      <w:r>
        <w:t>5. 伊瓜苏联邦税务局在 BR-277 车上查获了 5,000 多瓶减肥药</w:t>
      </w:r>
    </w:p>
    <w:p>
      <w:r>
        <w:t>据Receita Federal do Brasil2026年7月22日发布：打击走私 本周三（22/07）早上 6 点左右，在对伊瓜苏/PR 圣米格尔附近的 BR-277 号公路进行例行检查时，查获了约 5,820 安瓿减肥药，价值约 800,000 雷亚尔。司机是巴西人，也是商品的所有者，他驾驶的车辆是巴西车牌。当被问及时，他表示自己是一名机械师，将为卡斯卡韦尔/PR 市的一位客户提供服务。然而，服务员注意到了他的紧张行为，并把他带到了位于伊瓜苏的巴西联邦税务海关总部，在那里他们对车辆进行了彻底检查，发现在车辆侧梁的假底部中存在超过5000安瓿的药品。司机已被送往联邦警察局办理适当的法律程序，而汽车和药品将分别在伊瓜苏的巴西联邦税务海关办公室扣押。</w:t>
      </w:r>
    </w:p>
    <w:p>
      <w:pPr>
        <w:pStyle w:val="ListBullet"/>
      </w:pPr>
      <w:r>
        <w:t>**执法机关：** Receita Federal</w:t>
      </w:r>
    </w:p>
    <w:p>
      <w:pPr>
        <w:pStyle w:val="ListBullet"/>
      </w:pPr>
      <w:r>
        <w:t>**国家或地区：** Brazil</w:t>
      </w:r>
    </w:p>
    <w:p>
      <w:pPr>
        <w:pStyle w:val="ListBullet"/>
      </w:pPr>
      <w:r>
        <w:t>**案件类型：** drugs</w:t>
      </w:r>
    </w:p>
    <w:p>
      <w:pPr>
        <w:pStyle w:val="ListBullet"/>
      </w:pPr>
      <w:r>
        <w:t>**涉案对象：** vehicle and driver in Foz do Iguaçu</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https://www.gov.br/receitafederal/pt-br/assuntos/noticias/2026/julho/receita-federal-em-foz-do-iguacu-apreende-mais-de-5-000-ampolas-de-remedios-emagrecedores-em-um-veiculo-na-br-277</w:t>
      </w:r>
    </w:p>
    <w:p>
      <w:pPr>
        <w:pStyle w:val="Heading3"/>
      </w:pPr>
      <w:r>
        <w:t>6. 香港海关于机场侦破三宗入境旅客贩毒案件（附图）</w:t>
      </w:r>
    </w:p>
    <w:p>
      <w:r>
        <w:t>据Hong Kong Customs and Excise Department2026年7月22日发布：​香港海关昨日（七月二十一日）及今日（七月二十二日）在香港国际机场侦破三宗涉及航空入境旅客的贩毒案件，检获共约五点四公斤怀疑可卡因及约十四公斤怀疑冰毒，估计市值共约一千一百万元，并拘捕三名男子。首宗案件中，一名三十九岁内地男旅客昨日从巴西圣保罗经卡塔尔多哈飞抵本港。海关人员清关时，在其手提行李内发现重约五点四公斤的怀疑可卡因，估计市值约四百万元。该名男子随即被拘捕。第二宗案件中，一名二十二岁马来西亚籍男旅客昨晚从泰国曼谷飞抵本港。海关人员于今晨清关时，在其寄舱行李内发现四个饮料包装内藏有重约七公斤怀疑冰毒，估计市值约三百五十万元。该名男子随即被拘捕。第三宗案件中，一名二十七岁马来西亚籍男旅客昨晚从泰国曼谷飞抵本港。海关人员于今晨清关时，在其寄舱行李内发现八个饮料包装内藏有重约七公斤怀疑冰毒，估计市值约三百五十万元。该名男子随即被拘捕。三宗案件仍在调查中。海关会继续根据情报分析，加强打击贩运毒品活动，同时呼籲市民提高警觉，切勿贪图金钱利益而参与贩毒活动，不要接受任何人士聘请或委托运送受管制物品进出香港，亦切勿于未确定物品属性的情况下，贸然协助他人运送。海关会继续根据风险管理的原则，重点拣选来自高风险地区的旅客作清关检查，确保有效打击跨境贩毒活动。根据《危险药物条例》，贩运危险药物属严重罪行，一经定罪，最高可被判罚款五百万元及终身监禁。​市民可致电海关二十四小时热线182 8080，或透过举报罪案专用电邮帐户（crimereport@customs.gov.hk）或网上表格（eform.cefs.gov.hk/form/ced002）举报怀疑贩毒活动。</w:t>
      </w:r>
    </w:p>
    <w:p>
      <w:pPr>
        <w:pStyle w:val="ListBullet"/>
      </w:pPr>
      <w:r>
        <w:t>**执法机关：** Hong Kong Customs and Excise Department</w:t>
      </w:r>
    </w:p>
    <w:p>
      <w:pPr>
        <w:pStyle w:val="ListBullet"/>
      </w:pPr>
      <w:r>
        <w:t>**国家或地区：** Hong Kong</w:t>
      </w:r>
    </w:p>
    <w:p>
      <w:pPr>
        <w:pStyle w:val="ListBullet"/>
      </w:pPr>
      <w:r>
        <w:t>**案件类型：** drugs</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https://www.customs.gov.hk/sc/customs-announcement/press-release/index_id_5488.html</w:t>
      </w:r>
    </w:p>
    <w:p>
      <w:pPr>
        <w:pStyle w:val="Heading3"/>
      </w:pPr>
      <w:r>
        <w:t>7. 香港海关侦破一宗毒品案件并检获约五百四十万元怀疑毒品（附图）</w:t>
      </w:r>
    </w:p>
    <w:p>
      <w:r>
        <w:t>据Hong Kong Customs and Excise Department2026年7月22日发布：香港海关昨日（七月二十一日）侦破一宗毒品案件，共检获约二十八点六公斤怀疑大麻花、约一克怀疑霹雳可卡因及约三克怀疑冰毒，估计市值约五百四十万元，并拘捕两名怀疑涉案人士。香港海关与内地禁毒及缉私部门进行情报交流，于七月二十日截查一件由泰国经内地寄到香港，报称为茶的货物。经检查后，在货物内发现该批怀疑大麻花。跟进调查后，海关人员采取监控递送行动，于昨日在上水拘捕两名分别三十二岁及三十七岁本地男子，并在其中一人的私家车内检获约一克怀疑霹雳可卡因及约三克怀疑冰毒。两名被捕男子已共同被控一项贩运危险药物罪，其中一人被加控一项管有危险药物罪，案件将于明日（七月二十三日）在粉岭裁判法院提堂。根据《危险药物条例》，贩运危险药物属严重罪行，一经定罪，最高可被判罚款五百万元及终身监禁。市民可致电海关二十四小时热线182 8080，或透过举报罪案专用电邮帐户（crimereport@customs.gov.hk）或网上表格（eform.cefs.gov.hk/form/ced002）举报怀疑贩毒活动。</w:t>
      </w:r>
    </w:p>
    <w:p>
      <w:pPr>
        <w:pStyle w:val="ListBullet"/>
      </w:pPr>
      <w:r>
        <w:t>**执法机关：** Hong Kong Customs and Excise Department</w:t>
      </w:r>
    </w:p>
    <w:p>
      <w:pPr>
        <w:pStyle w:val="ListBullet"/>
      </w:pPr>
      <w:r>
        <w:t>**国家或地区：** Hong Kong</w:t>
      </w:r>
    </w:p>
    <w:p>
      <w:pPr>
        <w:pStyle w:val="ListBullet"/>
      </w:pPr>
      <w:r>
        <w:t>**案件类型：** drugs</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https://www.customs.gov.hk/sc/customs-announcement/press-release/index_id_5487.html</w:t>
      </w:r>
    </w:p>
    <w:p>
      <w:pPr>
        <w:pStyle w:val="Heading3"/>
      </w:pPr>
      <w:r>
        <w:t>8. 香港海关加强打击海路走私执法行动（附图）</w:t>
      </w:r>
    </w:p>
    <w:p>
      <w:r>
        <w:t>据Hong Kong Customs and Excise Department2026年7月22日发布：香港海关于六月下旬起展开特别执法行动，加强打击利用内河船的海路走私活动。行动至今，海关透过情报分析及风险评估，成功侦破五宗涉嫌由香港出发前往澳门的内河船的走私案件，并检获约一百三十三万件怀疑药剂制品、三千九百支减肥针剂、八千八百八十支美容针剂、五十九公斤烟草产品、九千七百支烟、一千五百件钓鱼用具以及七百二十三公斤怀疑受管制海参等，估计市值约八千七百五十万元。案件仍在调查中，不排除会有人被捕。海关是专责打击走私的政府部门，一直全方位积极打击各类走私活动。海关的执法行动绝不松懈，将继续严厉打击海上走私活动，积极运用风险管理及情报主导执法策略，适时开展针对性的反走私行动，全力遏止相关罪行。走私属严重罪行，根据《进出口条例》，任何人输入或输出未列舱单货物，一经定罪，最高可被判罚款二百万元及监禁七年。任何人在没有有效入口许可证下入口药剂产品及药物，即属违法，一经定罪，最高可被判罚款五十万元及监禁两年。市民可致电海关二十四小时热线182 8080，或透过举报罪案专用电邮帐户（crimereport@customs.gov.hk）或网上表格（eform.cefs.gov.hk/form/ced002）举报怀疑走私活动。</w:t>
      </w:r>
    </w:p>
    <w:p>
      <w:pPr>
        <w:pStyle w:val="ListBullet"/>
      </w:pPr>
      <w:r>
        <w:t>**执法机关：** Hong Kong Customs and Excise Department</w:t>
      </w:r>
    </w:p>
    <w:p>
      <w:pPr>
        <w:pStyle w:val="ListBullet"/>
      </w:pPr>
      <w:r>
        <w:t>**国家或地区：** Hong Kong</w:t>
      </w:r>
    </w:p>
    <w:p>
      <w:pPr>
        <w:pStyle w:val="ListBullet"/>
      </w:pPr>
      <w:r>
        <w:t>**案件类型：** other</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https://www.customs.gov.hk/sc/customs-announcement/press-release/index_id_5486.html</w:t>
      </w:r>
    </w:p>
    <w:p>
      <w:pPr>
        <w:pStyle w:val="Heading3"/>
      </w:pPr>
      <w:r>
        <w:t>9. 泰国海关查获中国进口货物伪造“泰国制造”案</w:t>
      </w:r>
    </w:p>
    <w:p>
      <w:r>
        <w:t>据Thailand Government Public Relations Department2026年7月21日发布：据泰国政府公共关系部2026年7月22日发布，泰国海关与对外贸易部门在林查班港开展联合执法，查获两批由中国进口但在包装上标注“泰国制造”的货物。其中一批为537万支TWOMOON香烟，另一批为超过20.2万套美工刀及多用途工具，涉案货值超过1亿泰铢。两批货物涉嫌利用海关及自由区便利实施原产地调换。</w:t>
      </w:r>
    </w:p>
    <w:p>
      <w:pPr>
        <w:pStyle w:val="ListBullet"/>
      </w:pPr>
      <w:r>
        <w:t>**执法机关：** Thai Customs Department</w:t>
      </w:r>
    </w:p>
    <w:p>
      <w:pPr>
        <w:pStyle w:val="ListBullet"/>
      </w:pPr>
      <w:r>
        <w:t>**国家或地区：** Thailand</w:t>
      </w:r>
    </w:p>
    <w:p>
      <w:pPr>
        <w:pStyle w:val="ListBullet"/>
      </w:pPr>
      <w:r>
        <w:t>**案件类型：** origin fraud</w:t>
      </w:r>
    </w:p>
    <w:p>
      <w:pPr>
        <w:pStyle w:val="ListBullet"/>
      </w:pPr>
      <w:r>
        <w:t>**涉案对象：** 中国来源香烟、工具及相关进口经营主体</w:t>
      </w:r>
    </w:p>
    <w:p>
      <w:pPr>
        <w:pStyle w:val="ListBullet"/>
      </w:pPr>
      <w:r>
        <w:t>**涉华等级：** 强涉华关联</w:t>
      </w:r>
    </w:p>
    <w:p>
      <w:pPr>
        <w:pStyle w:val="ListBullet"/>
      </w:pPr>
      <w:r>
        <w:t>**涉华关联：** The products were imported from China and falsely labelled as Made in Thailand.</w:t>
      </w:r>
    </w:p>
    <w:p>
      <w:pPr>
        <w:pStyle w:val="ListBullet"/>
      </w:pPr>
      <w:r>
        <w:t>**原文链接：** https://thailand.prd.go.th/en/content/category/detail/id/2078/iid/524617</w:t>
      </w:r>
    </w:p>
    <w:p>
      <w:pPr>
        <w:pStyle w:val="Heading3"/>
      </w:pPr>
      <w:r>
        <w:t>10. 香港海关检获受管制属濒危物种活龟（附图）</w:t>
      </w:r>
    </w:p>
    <w:p>
      <w:r>
        <w:t>据Hong Kong Customs and Excise Department2026年7月21日发布：香港海关于七月十三日在香港国际机场空邮中心检获三十三只受管制属濒危物种活龟，估计市值约三十三万元。海关当日根据风险评估，在上述空邮中心检查三个报称载有聚酯纤维靠垫的入境邮包。经检查后，海关人员在邮包内发现该批被塑胶包裹，并藏于袜子内的受管制属濒危物种活龟。海关人员随即采取监控递送行动，并拘捕三名邮包收件人，包括一名三十七岁内地男子、一名四十七岁本地女子及一名二十九岁本地男子。被捕人士现正保释候查，案件仍在调查中。海关会继续透过风险评估和情报分析，严厉打击各类型走私活动。走私属严重罪行，根据《进出口条例》，任何人输入或输出未列舱单货物，一经定罪，最高可被判罚款二百万元及监禁七年。根据《保护濒危动植物物种条例》（第586章），任何人如非按照《条例》规定进出口或管有濒危物种均属违法。一经定罪，最高可被判罚款一千万元及监禁十年，有关物品亦会被充公。​市民可致电海关二十四小时热线182 8080，或透过举报罪案专用电邮帐户（crimereport@customs.gov.hk）或网上表格（eform.cefs.gov.hk/form/ced002）举报怀疑走私活动。</w:t>
      </w:r>
    </w:p>
    <w:p>
      <w:pPr>
        <w:pStyle w:val="ListBullet"/>
      </w:pPr>
      <w:r>
        <w:t>**执法机关：** Hong Kong Customs and Excise Department</w:t>
      </w:r>
    </w:p>
    <w:p>
      <w:pPr>
        <w:pStyle w:val="ListBullet"/>
      </w:pPr>
      <w:r>
        <w:t>**国家或地区：** Hong Kong</w:t>
      </w:r>
    </w:p>
    <w:p>
      <w:pPr>
        <w:pStyle w:val="ListBullet"/>
      </w:pPr>
      <w:r>
        <w:t>**案件类型：** wildlife</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https://www.customs.gov.hk/sc/customs-announcement/press-release/index_id_5483.html</w:t>
      </w:r>
    </w:p>
    <w:p>
      <w:pPr>
        <w:pStyle w:val="Heading3"/>
      </w:pPr>
      <w:r>
        <w:t>11. CBP 在德克萨斯州普雷西迪奥查获芬太尼</w:t>
      </w:r>
    </w:p>
    <w:p>
      <w:r>
        <w:t>据U.S. Customs and Border Protection2026年7月20日发布：德克萨斯州埃尔帕索——7 月 15 日，美国海关和边境保护局官员在德克萨斯州普雷西迪奥入境口岸查获了 22.4 公斤芬太尼。派驻普雷西迪奥入境口岸的 CBP 官员在一辆 2018 年道奇公羊皮卡车的备用轮胎内发现了 22.4 公斤芬太尼。这名美国公民男司机在凌晨从墨西哥奥吉纳加越境后申请入境美国。非侵入式检查技术发现卡车备胎存在异常，司机被转介进行二次检查。检查轮胎后发现包装内含有芬太尼。车辆司机被捕、拘留，并被指控违反《美国法典》第 21 条。 952（受管制物质的进口）和 21 U.S.C. 841（出于分发目的而持有）。 “我们的海关和边境保护局官员保持警惕，查获了大量高度成瘾且危险的麻醉品芬太尼。我很高兴我们阻止了它进入我们的街道，”埃尔帕索外地办事处主任雷·普罗文西奥说。 “这次扣押凸显了为什么我们必须对 CBP 进行必要的投资，以便在我们的边境配备训练有素的官员和技术来保护美国人民。”据美国疾病控制与预防中心统计，芬太尼芬太尼导致 2025 年美国因吸毒过量死亡 38,084 人，2024 年因吸毒过量死亡 49,913 人。美国海关和边境保护局 (CBP) 是美国的前线：美国最大的执法组织和世界上第一个统一的边境管理机构。 CBP 的 70,000 多名男男女女在地面、空中和海上保护美国。我们实施安全、合法的旅行和贸易，确保我国的经济繁荣。我们通过创新、智慧、协作和信任来增强国家安全。</w:t>
      </w:r>
    </w:p>
    <w:p>
      <w:pPr>
        <w:pStyle w:val="ListBullet"/>
      </w:pPr>
      <w:r>
        <w:t>**执法机关：** U.S. Customs and Border Protection</w:t>
      </w:r>
    </w:p>
    <w:p>
      <w:pPr>
        <w:pStyle w:val="ListBullet"/>
      </w:pPr>
      <w:r>
        <w:t>**国家或地区：** United States</w:t>
      </w:r>
    </w:p>
    <w:p>
      <w:pPr>
        <w:pStyle w:val="ListBullet"/>
      </w:pPr>
      <w:r>
        <w:t>**案件类型：** drugs</w:t>
      </w:r>
    </w:p>
    <w:p>
      <w:pPr>
        <w:pStyle w:val="ListBullet"/>
      </w:pPr>
      <w:r>
        <w:t>**涉案对象：** male U.S. citizen driver of a 2018 Dodge Ram pickup truck</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https://www.cbp.gov/newsroom/local-media-release/cbp-seizes-fentanyl-presidio-texas</w:t>
      </w:r>
    </w:p>
    <w:p>
      <w:pPr>
        <w:pStyle w:val="Heading3"/>
      </w:pPr>
      <w:r>
        <w:t>12. 香港海关检获约一千二百万元怀疑走私另类吸烟产品（附图）</w:t>
      </w:r>
    </w:p>
    <w:p>
      <w:r>
        <w:t>据Hong Kong Customs and Excise Department2026年7月20日发布：香港海关六月二十九日在屯门内河船码头海关验货场检获大批怀疑走私另类吸烟产品，估计市值约一千二百万元。海关当日透过风险评估，抽查一个从内地抵港、报称载有塑胶餐盒的四十呎货柜。经检查后，海关人员在货柜内检获六万四千四百八十六件怀疑走私另类吸烟产品。案件仍在调查中，不排除会有人被捕。海关会继续透过风险评估和情报分析，严厉打击各类型走私活动。走私属严重罪行，根据《进出口条例》，任何人输入或输出未列舱单货物，一经定罪，最高可被判罚款二百万元及监禁七年。市民可致电海关二十四小时热线182 8080，或透过举报罪案专用电邮帐户（crimereport@customs.gov.hk）或网上表格（eform.cefs.gov.hk/form/ced002）举报怀疑走私活动。</w:t>
      </w:r>
    </w:p>
    <w:p>
      <w:pPr>
        <w:pStyle w:val="ListBullet"/>
      </w:pPr>
      <w:r>
        <w:t>**执法机关：** Hong Kong Customs and Excise Department</w:t>
      </w:r>
    </w:p>
    <w:p>
      <w:pPr>
        <w:pStyle w:val="ListBullet"/>
      </w:pPr>
      <w:r>
        <w:t>**国家或地区：** Hong Kong</w:t>
      </w:r>
    </w:p>
    <w:p>
      <w:pPr>
        <w:pStyle w:val="ListBullet"/>
      </w:pPr>
      <w:r>
        <w:t>**案件类型：** tobacco</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https://www.customs.gov.hk/sc/customs-announcement/press-release/index_id_5480.html</w:t>
      </w:r>
    </w:p>
    <w:p>
      <w:pPr>
        <w:pStyle w:val="Heading3"/>
      </w:pPr>
      <w:r>
        <w:t>13. 香港海关「钢门」行动检获约一亿五千九百万元怀疑冒牌物品（附图）</w:t>
      </w:r>
    </w:p>
    <w:p>
      <w:r>
        <w:t>据Hong Kong Customs and Excise Department2026年7月20日发布：​为加强打击与二○二六年国际足总世界盃相关的跨境转运以及网上售卖冒牌货物活动，香港海关五月二十六日至昨日（七月十九日）采取代号「钢门」的执法行动，共侦破五十宗相关案件，检获约二十四万件怀疑冒牌货物，估计市值共约一亿五千九百万元。行动中，海关拘捕十三名本地男子，年龄介乎十五至五十九岁。案件仍在调查中，所有被捕人士现正保释候查，不排除会有更多人被捕。海关呼籲消费者应光顾信誉良好的店铺或网站，以免购入冒牌或侵权物品。物流业界亦应遵守《商品说明条例》的规定，在处理货物时，如有怀疑，应先向有关商标持有人或其代理商查询。商户于采购物品时亦应小心谨慎，售卖冒牌物品属严重罪行，须负上刑责。海关会继续加强巡查，并透过情报分析采取执法行动，严厉打击不同层面的冒牌和侵权物品活动。根据《商品说明条例》，任何人进出口、销售或为售卖用途而管有冒牌物品，即属违法，一经定罪，最高可被判罚款五十万元及监禁五年。市民可致电海关二十四小时热线182 8080，或透过举报罪案专用电邮帐户（crimereport@customs.gov.hk）或网上表格（eform.cefs.gov.hk/form/ced002）举报怀疑冒牌活动。</w:t>
      </w:r>
    </w:p>
    <w:p>
      <w:pPr>
        <w:pStyle w:val="ListBullet"/>
      </w:pPr>
      <w:r>
        <w:t>**执法机关：** Hong Kong Customs and Excise Department</w:t>
      </w:r>
    </w:p>
    <w:p>
      <w:pPr>
        <w:pStyle w:val="ListBullet"/>
      </w:pPr>
      <w:r>
        <w:t>**国家或地区：** Hong Kong</w:t>
      </w:r>
    </w:p>
    <w:p>
      <w:pPr>
        <w:pStyle w:val="ListBullet"/>
      </w:pPr>
      <w:r>
        <w:t>**案件类型：** counterfeit</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https://www.customs.gov.hk/sc/customs-announcement/press-release/index_id_5479.html</w:t>
      </w:r>
    </w:p>
    <w:p>
      <w:pPr>
        <w:pStyle w:val="Heading3"/>
      </w:pPr>
      <w:r>
        <w:t>14. 香港海关侦破怀疑非法进口动物案件（附图）</w:t>
      </w:r>
    </w:p>
    <w:p>
      <w:r>
        <w:t>据Hong Kong Customs and Excise Department2026年7月20日发布：​香港海关今日（七月二十日）在落马洲支线管制站侦破两宗怀疑非法进口动物的案件，检获三只怀疑非法进口活猫，估计市值共约三万六千元。海关人员今日在上述管制站入境大堂截查一名五十九岁抵港内地男旅客及一名五十八岁抵港内地女旅客。经检查后，在两人的背包内分别检获两只及一只怀疑非法进口活猫，该两名旅客随即被捕。案件已转交渔农自然护理署作跟进。海关提醒市民，任何人未领有有效许可证而将动物输入香港，即属违法。根据《狂犬病规例》，任何人非法输入动物、动物尸体或动物产品，一经定罪，最高可被判罚款五万元及监禁一年。</w:t>
      </w:r>
    </w:p>
    <w:p>
      <w:pPr>
        <w:pStyle w:val="ListBullet"/>
      </w:pPr>
      <w:r>
        <w:t>**执法机关：** Hong Kong Customs and Excise Department</w:t>
      </w:r>
    </w:p>
    <w:p>
      <w:pPr>
        <w:pStyle w:val="ListBullet"/>
      </w:pPr>
      <w:r>
        <w:t>**国家或地区：** Hong Kong</w:t>
      </w:r>
    </w:p>
    <w:p>
      <w:pPr>
        <w:pStyle w:val="ListBullet"/>
      </w:pPr>
      <w:r>
        <w:t>**案件类型：** wildlife</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https://www.customs.gov.hk/sc/customs-announcement/press-release/index_id_5478.html</w:t>
      </w:r>
    </w:p>
    <w:p>
      <w:pPr>
        <w:pStyle w:val="Heading3"/>
      </w:pPr>
      <w:r>
        <w:t>15. 缉获量创纪录凸显对非法烟草的严厉打击</w:t>
      </w:r>
    </w:p>
    <w:p>
      <w:r>
        <w:t>据Australian Border Force2026年7月19日发布：新数据显示，澳大利亚边境部队 (ABF) 在扰乱非法烟草供应链方面继续取得重大成果，上一财年查获了超过 2,300 吨非法烟草和 1,320 万支电子烟，阻止它们进入社区并切断犯罪集团的资金来源。除了创纪录的缉获量外，ABF 还能够利用完整的端到端合规模式，针对犯罪供应链的各个阶段（海外、边境和国内），从而使有组织犯罪越来越难以开展业务。边境前（离岸） ABF 出色的边境前结果证明了国际伙伴关系、情报共享和有针对性的破坏在防止非法烟草进入澳大利亚社区方面发挥的关键作用。 2025 年 7 月 1 日至 2026 年 6 月 30 日期间，ABF 官员驻扎在海外： 在澳大利亚边境 2025 年 7 月 1 日至 2026 年 6 月 30 日期间，ABF 在澳大利亚边境查获： 这些非法烟草产品估计逃税金额超过 47 亿澳元（不包括商品及服务税）。边境后（国内业务） ABF 通过领导专门的跨机构非法烟草和电子烟机构（包括非法烟草工作组和国家非法烟草破坏小组），继续协调政府执法工作。 2025 年 7 月 1 日至 2026 年 6 月 30 日期间，作为国内行动的一部分，ABF 查获了： 这些非法烟草产品估计逃税金额超过 2.366 亿美元（不含商品及服务税）。 在上一财年的整个边境连续体中，ABF 总共查获了超过 2,300 吨非法烟草，其重量相当于约 170 辆双层巴士。 ABF 非法烟草和电子烟执法部门指挥官格雷格·道斯 (Greg Dowse) 表示，这些数字证明了 ABF 执法的有效性，但缉获数据仅说明了部分情况。 “我们的目标是通过我们造成的破坏程度来衡量成功。</w:t>
      </w:r>
    </w:p>
    <w:p>
      <w:pPr>
        <w:pStyle w:val="ListBullet"/>
      </w:pPr>
      <w:r>
        <w:t>**执法机关：** Australian Border Force</w:t>
      </w:r>
    </w:p>
    <w:p>
      <w:pPr>
        <w:pStyle w:val="ListBullet"/>
      </w:pPr>
      <w:r>
        <w:t>**国家或地区：** Australia</w:t>
      </w:r>
    </w:p>
    <w:p>
      <w:pPr>
        <w:pStyle w:val="ListBullet"/>
      </w:pPr>
      <w:r>
        <w:t>**案件类型：** tobacco</w:t>
      </w:r>
    </w:p>
    <w:p>
      <w:pPr>
        <w:pStyle w:val="ListBullet"/>
      </w:pPr>
      <w:r>
        <w:t>**涉案对象：** illicit tobacco supply chains</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https://www.abf.gov.au/newsroom-subsite/Pages/Record-seizures-highlight-intensified-crackdown-on-illicit-tobacco.aspx</w:t>
      </w:r>
    </w:p>
    <w:p>
      <w:pPr>
        <w:pStyle w:val="Heading3"/>
      </w:pPr>
      <w:r>
        <w:t>16. 香港海关检获怀疑受管制属濒危物种活蜥蜴（附图）</w:t>
      </w:r>
    </w:p>
    <w:p>
      <w:r>
        <w:t>据Hong Kong Customs and Excise Department2026年7月19日发布：香港海关昨日（七月十八日）在香港国际机场检获十一只怀疑受管制属濒危物种的活蜥蜴，估计市值约二十万五千元。透过风险评估，海关人员昨日检查一件由澳洲进口至香港、报称载有宠物磨牙棒的包裹。经检查后，海关人员于包裹内的多个金属盒中发现该批混杂在宠物用品的怀疑受管制属濒危物种活蜥蜴。案件已转交渔农自然护理署跟进。根据《保护濒危动植物物种条例》（第586章），任何人如非按照《条例》规定进出口或管有濒危物种均属违法。一经定罪，最高可被判罚款一千万元及监禁十年，有关物品亦会被充公。市民可致电海关二十四小时热线182 8080，或透过举报罪案专用电邮帐户（crimereport@customs.gov.hk）或网上表格（eform.cefs.gov.hk/form/ced002）举报怀疑走私活动。完 香港海关昨日（七月十八日）在香港国际机场检获十一只怀疑受管制属濒危物种的活蜥蜴，估计市值约二十万五千元。透过风险评估，海关人员昨日检查一件由澳洲进口至香港、报称载有宠物磨牙棒的包裹。经检查后，海关人员于包裹内的多个金属盒中发现该批混杂在宠物用品的怀疑受管制属濒危物种活蜥蜴。案件已转交渔农自然护理署跟进。根据《保护濒危动植物物种条例》（第586章），任何人如非按照《条例》规定进出口或管有濒危物种均属违法。一经定罪，最高可被判罚款一千万元及监禁十年，有关物品亦会被充公。市民可致电海关二十四小时热线182 8080，或透过举报罪案专用电邮帐户（crimereport@customs.gov.hk）或网上表格（eform.cefs.gov.hk/form/ced002）举报怀疑走私活动。完 香港海关昨日（七月十八日）在香港国际机场检获十一只怀疑受管制属濒危物种的活蜥蜴，估计市值约二十万五千元。图示该批怀疑受管制属濒危物种活蜥蜴。 香港海关昨日（七月十八日）在香港国际机场检获十一只怀疑受管制属濒危物种的活蜥蜴，估计市值约二十万五千元。图示该批怀疑受管制属濒危物种活蜥蜴。 香港海关昨日（七月十八日）在香港国际机场检获十一只怀疑受管制属濒危物种的活蜥蜴，估计市值约二十万五千元。图示该批怀疑受管制属濒危物种。</w:t>
      </w:r>
    </w:p>
    <w:p>
      <w:pPr>
        <w:pStyle w:val="ListBullet"/>
      </w:pPr>
      <w:r>
        <w:t>**执法机关：** Hong Kong Customs and Excise Department</w:t>
      </w:r>
    </w:p>
    <w:p>
      <w:pPr>
        <w:pStyle w:val="ListBullet"/>
      </w:pPr>
      <w:r>
        <w:t>**国家或地区：** Hong Kong</w:t>
      </w:r>
    </w:p>
    <w:p>
      <w:pPr>
        <w:pStyle w:val="ListBullet"/>
      </w:pPr>
      <w:r>
        <w:t>**案件类型：** wildlife</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https://www.customs.gov.hk/sc/customs-announcement/press-release/index_id_5477.html</w:t>
      </w:r>
    </w:p>
    <w:p>
      <w:pPr>
        <w:pStyle w:val="Heading3"/>
      </w:pPr>
      <w:r>
        <w:t>17. 香港海关于机场侦破三宗入境旅客贩毒案件（附图）</w:t>
      </w:r>
    </w:p>
    <w:p>
      <w:r>
        <w:t>据Hong Kong Customs and Excise Department2026年7月19日发布：​香港海关昨日（七月十八日）和今日（七月十九日）在香港国际机场侦破三宗涉及航空入境旅客的贩毒案件，共检获约七公斤怀疑大麻花、约十五公斤怀疑氯胺酮、约一公斤怀疑可卡因及五百八十七粒怀疑第一部毒药，市值共约七百九十万元，并拘捕一名男子和两名女子。首宗案件中，一名三十三岁本地女子昨日从泰国曼谷飞抵本港。海关人员替她进行清关时，在其寄舱行李内发现该批市值约一百三十万元的怀疑大麻花，遂把该名女子拘捕。第二宗案件中，一名四十九岁台湾女旅客今日从比利时布鲁塞尔飞抵本港。海关人员替她进行清关时，在其寄舱行李内发现该批市值约五百九十万元的怀疑氯胺酮，及在其随身手提袋内发现该批怀疑第一部毒药，遂把该名女子拘捕。第三宗案件中，一名四十八岁日本籍男旅客今日从马来西亚吉隆坡飞抵本港。海关人员清关时，在他所穿着的鞋内发现该批市值约七十万元的怀疑可卡因，遂把该名男子拘捕。首宗案件的被捕女子已被控以一项贩运危险药物罪，案件将于明日（七月二十日）在西九龙裁判法院提堂。第二宗以及第三宗案件则仍在调查中。海关会继续根据情报分析，加强打击贩运毒品活动，同时呼籲市民提高警觉，切勿贪图金钱利益而参与贩毒活动，不要接受任何人士聘请或委托运送受管制物品进出香港，亦切勿于未确定物品属性的情况下，贸然协助他人运送。海关会继续根据风险管理的原则，重点拣选来自高风险地区的旅客作清关检查，确保有效打击跨境贩毒活动。根据《危险药物条例》，贩运危险药物属严重罪行，一经定罪，最高可被判罚款五百万元及终身监禁。根据《药剂业及毒药条例》，任何人未有按照条文的规定而管有毒药表第1部所列任何毒药，即属违法，一经定罪，最高可被判罚款十万元及监禁两年。市民可致电海关二十四小时热线182 8080，或透过举报罪案专用电邮帐户（crimereport@customs.gov.hk）或网上表格（eform.cefs.gov.hk/form/ced002）举报怀疑贩毒活动。完 ​香港海关昨日（七月十八日）和今日（七月十九日）在香港国际机场侦破三宗涉及航空入境旅客的贩毒案件，共检获约七公斤怀疑大麻花、约十五公斤怀疑氯胺酮、约一公斤怀疑可卡因及五百八十七粒。</w:t>
      </w:r>
    </w:p>
    <w:p>
      <w:pPr>
        <w:pStyle w:val="ListBullet"/>
      </w:pPr>
      <w:r>
        <w:t>**执法机关：** Hong Kong Customs and Excise Department</w:t>
      </w:r>
    </w:p>
    <w:p>
      <w:pPr>
        <w:pStyle w:val="ListBullet"/>
      </w:pPr>
      <w:r>
        <w:t>**国家或地区：** Hong Kong</w:t>
      </w:r>
    </w:p>
    <w:p>
      <w:pPr>
        <w:pStyle w:val="ListBullet"/>
      </w:pPr>
      <w:r>
        <w:t>**案件类型：** drugs</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https://www.customs.gov.hk/sc/customs-announcement/press-release/index_id_5476.html</w:t>
      </w:r>
    </w:p>
    <w:p>
      <w:pPr>
        <w:pStyle w:val="Heading3"/>
      </w:pPr>
      <w:r>
        <w:t>18. 香港海关检获约四十万支怀疑私烟（附图）</w:t>
      </w:r>
    </w:p>
    <w:p>
      <w:r>
        <w:t>据Hong Kong Customs and Excise Department2026年7月18日发布：香港海关昨日（七月十七日）在青衣海关验货场检获约四十万支怀疑私烟，市值约一百八十万元，应课税值约一百三十万元。海关人员昨透过风险评估，拣选及查验一个从越南抵港、报称载有铝板的二十呎海运拼装货柜。经检查后，海关人员在货柜内的其中一票货物中检获约四十万支怀疑私烟，当中不法分子透过被掏空内部结构的铝板作掩饰，将其改装成收藏私烟的容器，企图增加海关的执法难度。海关强调，走私属严重罪行。根据《进出口条例》（第60章），任何人输入或输出未列舱单货物，一经定罪，最高可被罚款二百万元及监禁七年。此外，根据《应课税品条例》（第109章），任何人士若处理、管有、售卖或购买私烟即属违法，一经定罪，最高可被判罚款二百万元及监禁七年。市民可致电海关二十四小时热线182 8080，或透过举报罪案专用电邮帐户（crimereport@customs.gov.hk）或网上表格（eform.cefs.gov.hk/form/ced002）举报怀疑私烟活动。完 香港海关昨日（七月十七日）在青衣海关验货场检获约四十万支怀疑私烟，市值约一百八十万元，应课税值约一百三十万元。海关人员昨透过风险评估，拣选及查验一个从越南抵港、报称载有铝板的二十呎海运拼装货柜。经检查后，海关人员在货柜内的其中一票货物中检获约四十万支怀疑私烟，当中不法分子透过被掏空内部结构的铝板作掩饰，将其改装成收藏私烟的容器，企图增加海关的执法难度。海关强调，走私属严重罪行。根据《进出口条例》（第60章），任何人输入或输出未列舱单货物，一经定罪，最高可被罚款二百万元及监禁七年。此外，根据《应课税品条例》（第109章），任何人士若处理、管有、售卖或购买私烟即属违法，一经定罪，最高可被判罚款二百万元及监禁七年。市民可致电海关二十四小时热线182 8080，或透过举报罪案专用电邮帐户（crimereport@customs.gov.hk）或网上表格（eform.cefs.gov.hk/form/ced002）举报怀疑私烟活动。完 香港海关昨日（七月十七日）在青衣海关验货场检获约四十万支怀疑私烟，市值约一百八十万元，应课税值约一百三十万元。图示部分被检获。</w:t>
      </w:r>
    </w:p>
    <w:p>
      <w:pPr>
        <w:pStyle w:val="ListBullet"/>
      </w:pPr>
      <w:r>
        <w:t>**执法机关：** Hong Kong Customs and Excise Department</w:t>
      </w:r>
    </w:p>
    <w:p>
      <w:pPr>
        <w:pStyle w:val="ListBullet"/>
      </w:pPr>
      <w:r>
        <w:t>**国家或地区：** Hong Kong</w:t>
      </w:r>
    </w:p>
    <w:p>
      <w:pPr>
        <w:pStyle w:val="ListBullet"/>
      </w:pPr>
      <w:r>
        <w:t>**案件类型：** tobacco</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https://www.customs.gov.hk/sc/customs-announcement/press-release/index_id_5475.html</w:t>
      </w:r>
    </w:p>
    <w:p>
      <w:pPr>
        <w:pStyle w:val="Heading3"/>
      </w:pPr>
      <w:r>
        <w:t>19. 香港海关侦破一宗毒品案件并检获约五千一百四十万元怀疑毒品（附图）</w:t>
      </w:r>
    </w:p>
    <w:p>
      <w:r>
        <w:t>据Hong Kong Customs and Excise Department2026年7月18日发布：香港海关于七月十六日侦破一宗毒品案件，检获约一百三十一公斤怀疑氯胺酮，估计市值约五千一百四十万元，并拘捕三名怀疑涉案人士。海关与内地缉私部门进行情报交流及透过风险评估，于七月十四日在香港国际机场检查一票从德国抵港，报称载有糖块的空运货物。经检查后，海关人员于当中十七个胶桶内发现约一百三十一公斤怀疑氯胺酮，并拘捕一名前来收货的五十八岁本地男子。跟进调查后，海关人员采取监控递送行动，并在七月十六日于元朗八乡再拘捕两名年龄均为二十四岁的孟加拉籍男子。被捕的本地男子现正保释候查，而两名被捕的孟加拉籍男子已被共同控以一项企图贩运危险药物罪，案件将于七月二十日在屯门裁判法院提堂。根据《危险药物条例》，贩运危险药物属严重罪行，一经定罪，最高可被判罚款五百万元及终身监禁。市民可致电海关二十四小时热线182 8080，或透过举报罪案专用电邮帐户（crimereport@customs.gov.hk）或网上表格（eform.cefs.gov.hk/form/ced002）举报怀疑贩毒活动。完 香港海关于七月十六日侦破一宗毒品案件，检获约一百三十一公斤怀疑氯胺酮，估计市值约五千一百四十万元，并拘捕三名怀疑涉案人士。海关与内地缉私部门进行情报交流及透过风险评估，于七月十四日在香港国际机场检查一票从德国抵港，报称载有糖块的空运货物。经检查后，海关人员于当中十七个胶桶内发现约一百三十一公斤怀疑氯胺酮，并拘捕一名前来收货的五十八岁本地男子。跟进调查后，海关人员采取监控递送行动，并在七月十六日于元朗八乡再拘捕两名年龄均为二十四岁的孟加拉籍男子。被捕的本地男子现正保释候查，而两名被捕的孟加拉籍男子已被共同控以一项企图贩运危险药物罪，案件将于七月二十日在屯门裁判法院提堂。根据《危险药物条例》，贩运危险药物属严重罪行，一经定罪，最高可被判罚款五百万元及终身监禁。市民可致电海关二十四小时热线182 8080，或透过举报罪案专用电邮帐户（crimereport@customs.gov.hk）或网上表格（eform.cefs.gov.hk/form/ced002）举报怀疑贩毒活动。完 香港海关于七月十六日侦破一宗。</w:t>
      </w:r>
    </w:p>
    <w:p>
      <w:pPr>
        <w:pStyle w:val="ListBullet"/>
      </w:pPr>
      <w:r>
        <w:t>**执法机关：** Hong Kong Customs and Excise Department</w:t>
      </w:r>
    </w:p>
    <w:p>
      <w:pPr>
        <w:pStyle w:val="ListBullet"/>
      </w:pPr>
      <w:r>
        <w:t>**国家或地区：** Hong Kong</w:t>
      </w:r>
    </w:p>
    <w:p>
      <w:pPr>
        <w:pStyle w:val="ListBullet"/>
      </w:pPr>
      <w:r>
        <w:t>**案件类型：** drugs</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https://www.customs.gov.hk/sc/customs-announcement/press-release/index_id_5471.html</w:t>
      </w:r>
    </w:p>
    <w:p>
      <w:pPr>
        <w:pStyle w:val="Heading3"/>
      </w:pPr>
      <w:r>
        <w:t>20. CBP 官员在圣伊西德罗入境口岸查获超过 40 磅可卡因</w:t>
      </w:r>
    </w:p>
    <w:p>
      <w:r>
        <w:t>据U.S. Customs and Border Protection2026年7月17日发布：圣地亚哥——7 月 1 日，美国海关和边境保护局官员在圣伊西德罗入境口岸查获了藏在一辆汽车中的 40 多磅可卡因，估计市价为 775,296 美元。事件发生时，一辆白色丰田Rav4抵达入境口岸。在进行学前巡回行动时，美国海关边防总署的一只警犬伙伴提醒官员注意排队等候的车辆。警官指示司机（一名 24 岁的美国男性公民）打开后备箱。狗进入后备箱并提醒警察注意后座区域。在实物检查中，警方发现了用黑色胶带包裹的砖形包裹。警官将车辆转至二次检查区域进行非侵入式成像扫描，结果发现座椅存在其他异常情况。警察从后货舱取出了 10 个包裹，从前排座椅取出了 5 个包裹。检测证实这 15 个包裹中含有可卡因，重约 40.38 磅。圣伊西德罗港总监玛丽扎·马林 (Mariza Marin) 表示：“这次重大查获是我们采取分层执法策略的直接结果。” “通过将战术巡回行动和训练有素的警犬队与非侵入性成像技术相结合，我们的官员成功地在这些危险的麻醉品到达我们的社区之前拦截了它们。”美国海关边防总署查获了可卡因、车辆和一部手机。 警察逮捕了司机并将其移交给国土安全调查局进行进一步处理。在唐纳德·J·特朗普总统和国土安全部部长马克韦恩·穆林的领导下，西南边境的海关边境保护局官员制止了包括走私毒品和人口在内的非法活动，并为数百万合法旅行者合法进入美国提供了便利。自特朗普总统上任以来，截至 2026 年 3 月 31 日，CBP 已查获 83,854 磅可卡因。通过 X 和 Instagram @DFOSanDiegoCA 关注 CBP 圣地亚哥现场办事处主任，了解突发新闻，。</w:t>
      </w:r>
    </w:p>
    <w:p>
      <w:pPr>
        <w:pStyle w:val="ListBullet"/>
      </w:pPr>
      <w:r>
        <w:t>**执法机关：** U.S. Customs and Border Protection</w:t>
      </w:r>
    </w:p>
    <w:p>
      <w:pPr>
        <w:pStyle w:val="ListBullet"/>
      </w:pPr>
      <w:r>
        <w:t>**国家或地区：** United States</w:t>
      </w:r>
    </w:p>
    <w:p>
      <w:pPr>
        <w:pStyle w:val="ListBullet"/>
      </w:pPr>
      <w:r>
        <w:t>**案件类型：** drugs</w:t>
      </w:r>
    </w:p>
    <w:p>
      <w:pPr>
        <w:pStyle w:val="ListBullet"/>
      </w:pPr>
      <w:r>
        <w:t>**涉案对象：** 24-year-old male U.S. citizen driver</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https://www.cbp.gov/newsroom/local-media-release/cbp-officers-seize-over-40-pounds-cocaine-san-ysidro-port-entry</w:t>
      </w:r>
    </w:p>
    <w:p>
      <w:pPr>
        <w:pStyle w:val="Heading3"/>
      </w:pPr>
      <w:r>
        <w:t>21. CBSA 在运往菲律宾的集装箱中查获 300 公斤冰毒</w:t>
      </w:r>
    </w:p>
    <w:p>
      <w:r>
        <w:t>据Canada Border Services Agency2026年7月17日发布：CBSA 在运往菲律宾的集装箱中查获 300 公斤冰毒。</w:t>
      </w:r>
    </w:p>
    <w:p>
      <w:pPr>
        <w:pStyle w:val="ListBullet"/>
      </w:pPr>
      <w:r>
        <w:t>**执法机关：** Canada Border Services Agency</w:t>
      </w:r>
    </w:p>
    <w:p>
      <w:pPr>
        <w:pStyle w:val="ListBullet"/>
      </w:pPr>
      <w:r>
        <w:t>**国家或地区：** Canada</w:t>
      </w:r>
    </w:p>
    <w:p>
      <w:pPr>
        <w:pStyle w:val="ListBullet"/>
      </w:pPr>
      <w:r>
        <w:t>**案件类型：** drugs</w:t>
      </w:r>
    </w:p>
    <w:p>
      <w:pPr>
        <w:pStyle w:val="ListBullet"/>
      </w:pPr>
      <w:r>
        <w:t>**涉案对象：** shipping container</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https://www.canada.ca/en/border-services-agency/news/2026/07/cbsa-seizes-300-kg-of-methamphetamine-in-shipping-container-destined-for-the-philippines.html</w:t>
      </w:r>
    </w:p>
    <w:p>
      <w:pPr>
        <w:pStyle w:val="Heading3"/>
      </w:pPr>
      <w:r>
        <w:t>22. 香港海关检获怀疑受管制属濒危物种的活龟及活蜥蜴（附图）</w:t>
      </w:r>
    </w:p>
    <w:p>
      <w:r>
        <w:t>据Hong Kong Customs and Excise Department2026年7月17日发布：香港海关昨日（七月十六日）在香港国际机场检获三十六只怀疑受管制属濒危物种的活龟以及八只怀疑受管制属濒危物种的活蜥蜴，估计总市值约五十五万元。两名分别二十四岁和三十岁的韩国籍男旅客昨日从泰国曼谷飞抵本港，于机场入境大堂先后被海关人员截停进行清关检查，海关人员在他们的手提行李里的胶盒内发现该批活龟及活蜥蜴。经渔农自然护理署（渔护署）人员查验后，怀疑该批活龟及活蜥蜴属《濒危野生动植物种国际贸易公约》附录所列明的濒危物种，在本港受《保护濒危动植物物种条例》（第586章）所管制。案件已转交渔护署跟进。海关提醒市民，切勿携带受管制物品进出香港。根据《保护濒危动植物物种条例》，任何人如非按照《条例》规定进出口或管有濒危物种均属违法，一经定罪，最高可被判罚款一千万元及监禁十年，有关物品亦会被充公。市民可致电海关二十四小时热线182 8080，或透过举报罪案专用电邮帐户（crimereport@customs.gov.hk）或网上表格（eform.cefs.gov.hk/form/ced002）举报怀疑走私活动。完 香港海关昨日（七月十六日）在香港国际机场检获三十六只怀疑受管制属濒危物种的活龟以及八只怀疑受管制属濒危物种的活蜥蜴，估计总市值约五十五万元。两名分别二十四岁和三十岁的韩国籍男旅客昨日从泰国曼谷飞抵本港，于机场入境大堂先后被海关人员截停进行清关检查，海关人员在他们的手提行李里的胶盒内发现该批活龟及活蜥蜴。经渔农自然护理署（渔护署）人员查验后，怀疑该批活龟及活蜥蜴属《濒危野生动植物种国际贸易公约》附录所列明的濒危物种，在本港受《保护濒危动植物物种条例》（第586章）所管制。案件已转交渔护署跟进。海关提醒市民，切勿携带受管制物品进出香港。根据《保护濒危动植物物种条例》，任何人如非按照《条例》规定进出口或管有濒危物种均属违法，一经定罪，最高可被判罚款一千万元及监禁十年，有关物品亦会被充公。市民可致电海关二十四小时热线182 8080，或透过举报罪案专用电邮帐户（crimereport@customs.gov.hk）或网上表格（eform.cefs.gov.hk/form/ced002。</w:t>
      </w:r>
    </w:p>
    <w:p>
      <w:pPr>
        <w:pStyle w:val="ListBullet"/>
      </w:pPr>
      <w:r>
        <w:t>**执法机关：** Hong Kong Customs and Excise Department</w:t>
      </w:r>
    </w:p>
    <w:p>
      <w:pPr>
        <w:pStyle w:val="ListBullet"/>
      </w:pPr>
      <w:r>
        <w:t>**国家或地区：** Hong Kong</w:t>
      </w:r>
    </w:p>
    <w:p>
      <w:pPr>
        <w:pStyle w:val="ListBullet"/>
      </w:pPr>
      <w:r>
        <w:t>**案件类型：** wildlife</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https://www.customs.gov.hk/sc/customs-announcement/press-release/index_id_5470.html</w:t>
      </w:r>
    </w:p>
    <w:p>
      <w:pPr>
        <w:pStyle w:val="Heading3"/>
      </w:pPr>
      <w:r>
        <w:t>23. 维多利亚州男子因涉嫌枪支和毒品制造活动而被指控</w:t>
      </w:r>
    </w:p>
    <w:p>
      <w:r>
        <w:t>据Australian Border Force2026年7月16日发布：​​编者注：愿景可通过 Hightail 获得。​在维多利亚州联合有组织犯罪特别工作组 (JOCTF) 调查后，一名克莱德北部男子因涉嫌制造枪支和毒品而被指控。</w:t>
      </w:r>
    </w:p>
    <w:p>
      <w:pPr>
        <w:pStyle w:val="ListBullet"/>
      </w:pPr>
      <w:r>
        <w:t>**执法机关：** Victorian Joint Organised Crime Taskforce (JOCTF)</w:t>
      </w:r>
    </w:p>
    <w:p>
      <w:pPr>
        <w:pStyle w:val="ListBullet"/>
      </w:pPr>
      <w:r>
        <w:t>**国家或地区：** Australia</w:t>
      </w:r>
    </w:p>
    <w:p>
      <w:pPr>
        <w:pStyle w:val="ListBullet"/>
      </w:pPr>
      <w:r>
        <w:t>**案件类型：** firearms</w:t>
      </w:r>
    </w:p>
    <w:p>
      <w:pPr>
        <w:pStyle w:val="ListBullet"/>
      </w:pPr>
      <w:r>
        <w:t>**涉案对象：** Clyde North man</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https://www.abf.gov.au/newsroom-subsite/Pages/Victorian-man-charged-over-alleged-firearm-and-drug-manufacturing-operation.aspx</w:t>
      </w:r>
    </w:p>
    <w:p>
      <w:pPr>
        <w:pStyle w:val="Heading3"/>
      </w:pPr>
      <w:r>
        <w:t>24. 香港海关检获受管制属濒危物种活龟（附图）</w:t>
      </w:r>
    </w:p>
    <w:p>
      <w:r>
        <w:t>据Hong Kong Customs and Excise Department2026年7月16日发布：​香港海关于六月二十五日在深圳湾管制站检获三十六只受管制属濒危物种活龟，估计市值约三十六万元。海关当日根据风险评估，在上述管制站截查一辆入境货车。经检查后，海关人员在货车内一个报称载有衣物的纸箱中发现该批受管制属濒危物种活龟被塑胶包裹，并藏于袜子内。海关人员随即采取监控递送行动，并在六月二十六日于屯门拘捕一名五十三岁本地女子。被捕女子现正保释候查，案件仍在调查中。海关会继续透过风险评估和情报分析，严厉打击各类型走私活动。走私属严重罪行，根据《进出口条例》，任何人输入或输出未列舱单货物，一经定罪，最高可被判罚款二百万元及监禁七年。根据《保护濒危动植物物种条例》（第586章），任何人如非按照《条例》规定进出口或管有濒危物种均属违法。一经定罪，最高可被判罚款一千万元及监禁十年，有关物品亦会被充公。市民可致电海关二十四小时热线182 8080，或透过举报罪案专用电邮帐户（crimereport@customs.gov.hk）或网上表格（eform.cefs.gov.hk/form/ced002）举报怀疑走私活动。</w:t>
      </w:r>
    </w:p>
    <w:p>
      <w:pPr>
        <w:pStyle w:val="ListBullet"/>
      </w:pPr>
      <w:r>
        <w:t>**执法机关：** Hong Kong Customs and Excise Department</w:t>
      </w:r>
    </w:p>
    <w:p>
      <w:pPr>
        <w:pStyle w:val="ListBullet"/>
      </w:pPr>
      <w:r>
        <w:t>**国家或地区：** Hong Kong</w:t>
      </w:r>
    </w:p>
    <w:p>
      <w:pPr>
        <w:pStyle w:val="ListBullet"/>
      </w:pPr>
      <w:r>
        <w:t>**案件类型：** wildlife</w:t>
      </w:r>
    </w:p>
    <w:p>
      <w:pPr>
        <w:pStyle w:val="ListBullet"/>
      </w:pPr>
      <w:r>
        <w:t>**涉案对象：** 待核验</w:t>
      </w:r>
    </w:p>
    <w:p>
      <w:pPr>
        <w:pStyle w:val="ListBullet"/>
      </w:pPr>
      <w:r>
        <w:t>**涉华等级：** 弱涉华关联</w:t>
      </w:r>
    </w:p>
    <w:p>
      <w:pPr>
        <w:pStyle w:val="ListBullet"/>
      </w:pPr>
      <w:r>
        <w:t>**涉华关联：** 香港、台湾或澳门地区执法案例，按专题收录规则纳入。</w:t>
      </w:r>
    </w:p>
    <w:p>
      <w:pPr>
        <w:pStyle w:val="ListBullet"/>
      </w:pPr>
      <w:r>
        <w:t>**原文链接：** https://www.customs.gov.hk/sc/customs-announcement/press-release/index_id_5468.html</w:t>
      </w:r>
    </w:p>
    <w:p>
      <w:pPr>
        <w:pStyle w:val="Heading3"/>
      </w:pPr>
      <w:r>
        <w:t>25. 香港海关于机场侦破两宗旅客贩毒案件（附图）</w:t>
      </w:r>
    </w:p>
    <w:p>
      <w:r>
        <w:t>据Hong Kong Customs and Excise Department2026年7月16日发布：香港海关昨日（七月十五日）及今日（七月十六日）在香港国际机场侦破两宗行李藏毒的贩毒案件，共检获约二十二公斤怀疑大麻花，估计市值共约四百一十万元，并拘捕两女一男。首宗案件涉及两名分别二十六岁及三十三岁的菲律宾籍女旅客昨日从泰国曼谷飞抵本港。海关人员清关时，在她们寄舱行李内检获约十二公斤怀疑大麻花，两名女子随即被拘捕。第二宗案件中，一名四十七岁中国籍男旅客今日从泰国曼谷经菲律宾马尼拉飞抵本港。海关人员清关时，在其寄舱行李内发现约十公斤怀疑大麻花，遂把他拘捕。首宗案件的两名被捕女子已被共同控以一项贩运危险药物罪。案件将于明日（七月十七日）在西九龙裁判法院提堂。第二宗案件则仍在调查中。海关会继续根据情报分析，加强打击贩运毒品活动，同时呼籲市民提高警觉，切勿贪图金钱利益而参与贩毒活动，不要接受任何人士聘请或委托运送受管制物品进出香港，亦切勿于未确定物品属性的情况下，贸然协助他人运送。海关会继续根据风险管理的原则，重点拣选来自高风险地区的旅客作清关检查，确保有效打击跨境贩毒活动。根据《危险药物条例》，贩运危险药物属严重罪行，一经定罪，最高可被判罚款五百万元及终身监禁。市民可致电海关二十四小时热线182 8080，或透过举报罪案专用电邮帐户（crimereport@customs.gov.hk）或网上表格（eform.cefs.gov.hk/form/ced002/）举报怀疑贩毒活动。</w:t>
      </w:r>
    </w:p>
    <w:p>
      <w:pPr>
        <w:pStyle w:val="ListBullet"/>
      </w:pPr>
      <w:r>
        <w:t>**执法机关：** Hong Kong Customs and Excise Department</w:t>
      </w:r>
    </w:p>
    <w:p>
      <w:pPr>
        <w:pStyle w:val="ListBullet"/>
      </w:pPr>
      <w:r>
        <w:t>**国家或地区：** Hong Kong</w:t>
      </w:r>
    </w:p>
    <w:p>
      <w:pPr>
        <w:pStyle w:val="ListBullet"/>
      </w:pPr>
      <w:r>
        <w:t>**案件类型：** drugs</w:t>
      </w:r>
    </w:p>
    <w:p>
      <w:pPr>
        <w:pStyle w:val="ListBullet"/>
      </w:pPr>
      <w:r>
        <w:t>**涉案对象：** 待核验</w:t>
      </w:r>
    </w:p>
    <w:p>
      <w:pPr>
        <w:pStyle w:val="ListBullet"/>
      </w:pPr>
      <w:r>
        <w:t>**涉华等级：** 强涉华关联</w:t>
      </w:r>
    </w:p>
    <w:p>
      <w:pPr>
        <w:pStyle w:val="ListBullet"/>
      </w:pPr>
      <w:r>
        <w:t>**涉华关联：** 第二宗案件中，一名四十七岁中国籍男旅客今日从泰国曼谷经菲律宾马尼拉飞抵本港。</w:t>
      </w:r>
    </w:p>
    <w:p>
      <w:pPr>
        <w:pStyle w:val="ListBullet"/>
      </w:pPr>
      <w:r>
        <w:t>**原文链接：** https://www.customs.gov.hk/sc/customs-announcement/press-release/index_id_5467.html</w:t>
      </w:r>
    </w:p>
    <w:p>
      <w:pPr>
        <w:pStyle w:val="Heading3"/>
      </w:pPr>
      <w:r>
        <w:t>26. 有组织犯罪集团成员因进口 500 公斤可卡因不法被判处 54 年监禁</w:t>
      </w:r>
    </w:p>
    <w:p>
      <w:r>
        <w:t>据Australian Border Force2026年7月15日发布：​​​编者注：视觉和图像可通过 hightail 获得。墨尔本犯罪集团的三名成员涉嫌与意大利有组织犯罪有联系，今天（2026 年 7 月 16 日）因合谋从巴布亚新几内亚向澳大利亚进口超过 500 公斤可卡因而被判刑。昆士兰联合有组织犯罪特别工作组 (QJOCTF) 与维多利亚州警方和巴布亚新几内亚皇家警察 (RPNGC) 密切合作，对一起黑色飞行事件进行调查，并在维多利亚州、新南威尔士州、昆士兰州和巴布亚新几内亚地区协调一致发出逮捕令，之后，这些人于 2020 年 7 月被捕。 2020 年 7 月 26 日，这架黑色飞机在试图从巴布亚新几内亚莫尔兹比港以北的 Papa Lea Lea 的一个偏远机场起飞时坠毁，“天气行动”导致澳大利亚 5 名男子和巴布亚新几内亚 4 名男子被捕。该航班上的可卡因当时价值约 8 亿澳元，但从未进入澳大利亚社区，因为坠机五天后 RPNGC 才找到了该飞机。一名现年 39 岁的 Niddrie（维多利亚州）男子被判处 22 年监禁，13 年不得假释。他被判犯有一项串谋进口商业数量的边境管制毒品罪，违反了《联邦刑法》第 307.1(1) 条和第 11.5(1) 条。 一名现年 37 岁的 Maribrynong（维多利亚州）男子被判处 21 年监禁，12 年不得假释。他被判犯有一项串谋进口商业数量的边境管制毒品罪，违反了《联邦刑法》第 307.1(1) 条和第 11.5(1) 条。一名现年 42 岁的利物浦（新南威尔士州）男子被判处七年监禁，四年内不得假释。他被判犯有一项企图进口商业数量的边境管制毒品罪，违反了《刑法》（联邦）第 11.1 条。该犯罪团伙的第四名成员是一名 67 岁的墨尔本男子，于 2026 年 3 月 27 日被判处四年零六个月监禁。</w:t>
      </w:r>
    </w:p>
    <w:p>
      <w:pPr>
        <w:pStyle w:val="ListBullet"/>
      </w:pPr>
      <w:r>
        <w:t>**执法机关：** Australian court</w:t>
      </w:r>
    </w:p>
    <w:p>
      <w:pPr>
        <w:pStyle w:val="ListBullet"/>
      </w:pPr>
      <w:r>
        <w:t>**国家或地区：** Australia</w:t>
      </w:r>
    </w:p>
    <w:p>
      <w:pPr>
        <w:pStyle w:val="ListBullet"/>
      </w:pPr>
      <w:r>
        <w:t>**案件类型：** drugs</w:t>
      </w:r>
    </w:p>
    <w:p>
      <w:pPr>
        <w:pStyle w:val="ListBullet"/>
      </w:pPr>
      <w:r>
        <w:t>**涉案对象：** Three members of a Melbourne-based criminal syndicate</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https://www.abf.gov.au/newsroom-subsite/Pages/Organised-crime-syndicate-members-sentenced-to-a-combined-54-years-jail-over-botched-500kg-cocaine-importation.aspx</w:t>
      </w:r>
    </w:p>
    <w:p>
      <w:pPr>
        <w:pStyle w:val="Heading3"/>
      </w:pPr>
      <w:r>
        <w:t>27. 联邦税务局在国际友谊大桥上查获载有价值 50 万雷亚尔违禁品的卡车</w:t>
      </w:r>
    </w:p>
    <w:p>
      <w:r>
        <w:t>据Receita Federal2026年7月15日发布：打击走私 周二（14日）早上6点30分左右，伊瓜苏联邦税务局海关工作人员发现一辆挂有巴拉圭牌照的卡车停在友谊国际大桥上，情况可疑。最初，团队认为车辆存在机械问题，并前往事故现场检查。当警察到达时，他们发现卡车已被司机遗弃。检查中，发现货车车顶假底内藏有大量非法入境货物。查获的产品包括减肥药品、美容药品、智能手机、农药、电子烟、汽车零部件和各种电子设备。被扣押的货物因运输过程中存在严重违规行为而引起关注。农药与药品共用同一隔间，完全不符合健康标准，并对公共健康构成潜在风险。卡车和货物被扣押并运往伊瓜苏联邦税务海关堆场。</w:t>
      </w:r>
    </w:p>
    <w:p>
      <w:pPr>
        <w:pStyle w:val="ListBullet"/>
      </w:pPr>
      <w:r>
        <w:t>**执法机关：** Receita Federal</w:t>
      </w:r>
    </w:p>
    <w:p>
      <w:pPr>
        <w:pStyle w:val="ListBullet"/>
      </w:pPr>
      <w:r>
        <w:t>**国家或地区：** Brazil</w:t>
      </w:r>
    </w:p>
    <w:p>
      <w:pPr>
        <w:pStyle w:val="ListBullet"/>
      </w:pPr>
      <w:r>
        <w:t>**案件类型：** trade compliance</w:t>
      </w:r>
    </w:p>
    <w:p>
      <w:pPr>
        <w:pStyle w:val="ListBullet"/>
      </w:pPr>
      <w:r>
        <w:t>**涉案对象：** caminhão com carga de R$ 500 mil em contrabando</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https://www.gov.br/receitafederal/pt-br/assuntos/noticias/2026/julho/receita-federal-apreende-caminhao-com-carga-de-r-500-mil-em-contrabando-na-ponte-internacional-da-amizade</w:t>
      </w:r>
    </w:p>
    <w:p>
      <w:pPr>
        <w:pStyle w:val="Heading3"/>
      </w:pPr>
      <w:r>
        <w:t>28. CBP官员在野生动物走私企图中截获鹦鹉</w:t>
      </w:r>
    </w:p>
    <w:p>
      <w:r>
        <w:t>据U.S. Customs and Border Protection2026年7月15日发布：德克萨斯州拉雷多 – 美国海关与边境保护局（U.S. Customs and Border Protection）现场行动办公室（Office of Field Operations）指派到Gateway to the Americas Bridge（通往美洲桥）的官员，最近在一次野生动物走私企图中拦截到两只活鹦鹉，它们被隐藏在一个小容器内。</w:t>
      </w:r>
    </w:p>
    <w:p>
      <w:pPr>
        <w:pStyle w:val="ListBullet"/>
      </w:pPr>
      <w:r>
        <w:t>**执法机关：** U.S. Customs and Border Protection</w:t>
      </w:r>
    </w:p>
    <w:p>
      <w:pPr>
        <w:pStyle w:val="ListBullet"/>
      </w:pPr>
      <w:r>
        <w:t>**国家或地区：** United States</w:t>
      </w:r>
    </w:p>
    <w:p>
      <w:pPr>
        <w:pStyle w:val="ListBullet"/>
      </w:pPr>
      <w:r>
        <w:t>**案件类型：** wildlife</w:t>
      </w:r>
    </w:p>
    <w:p>
      <w:pPr>
        <w:pStyle w:val="ListBullet"/>
      </w:pPr>
      <w:r>
        <w:t>**涉案对象：** 待核验</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https://www.cbp.gov/newsroom/national-media-release/cbp-officers-intercept-parrots-wildlife-smuggling-attempt</w:t>
      </w:r>
    </w:p>
    <w:p>
      <w:pPr>
        <w:pStyle w:val="Heading3"/>
      </w:pPr>
      <w:r>
        <w:t>29. 悉尼缉获超过500公斤可卡因后呼吁援助</w:t>
      </w:r>
    </w:p>
    <w:p>
      <w:r>
        <w:t>据Australian Border Force2026年7月14日发布：本周（2026 年 7 月 13 日）在悉尼的一个集装箱内发现藏有 534 公斤可卡因，法新社正在向公众寻求信息。澳大利亚边境部队（ABF）官员检查了这批运往维多利亚州的货物，并在集装箱内发现了大量可疑包裹。 ABF 官员检查了这批货物，发现了隐藏在集装箱内防水布下的 14 个行李袋。每袋内装有 30 至 40 块可卡因，每块重 1 公斤。此事已提交给法新社，官员们没收了这些毒品以进行进一步检查。这笔可卡因的街头价值估计为 400,500,000 美元，如果到达社区，可能相当于 267,000 笔街头交易。该集装箱从德克萨斯州出发，途经巴拿马，抵达博塔尼港，运往墨尔本的一个地址。目前正在进行调查，以确定负责进口的犯罪集团及其预期接收者。任何有可能协助调查的信息的人请拨打 1800 333 000 联系灭罪热线，或通过灭罪热线网站在线提交匿名举报。 法新社侦探警司摩根·布伦登表示，法新社与其执法合作伙伴一起，在有害非法药物到达澳大利亚社区之前阻止了大规模进口企图。布伦登警长说：“试图将有害药物带入我国的犯罪网络不顾这些物质对个人、家庭和社区造成的破坏。” “法新社致力于查明和瓦解负责大规模毒品进口的犯罪团伙，但我们需要社区的帮助。“我们敦促任何掌握与这一被挫败的毒品进口企图有关的信息的人挺身而出。您是我们的眼睛和耳朵，任何信息对于帮助我们识别肇事者都可能至关重要。</w:t>
      </w:r>
    </w:p>
    <w:p>
      <w:pPr>
        <w:pStyle w:val="ListBullet"/>
      </w:pPr>
      <w:r>
        <w:t>**执法机关：** Australian Border Force</w:t>
      </w:r>
    </w:p>
    <w:p>
      <w:pPr>
        <w:pStyle w:val="ListBullet"/>
      </w:pPr>
      <w:r>
        <w:t>**国家或地区：** Australia</w:t>
      </w:r>
    </w:p>
    <w:p>
      <w:pPr>
        <w:pStyle w:val="ListBullet"/>
      </w:pPr>
      <w:r>
        <w:t>**案件类型：** drugs</w:t>
      </w:r>
    </w:p>
    <w:p>
      <w:pPr>
        <w:pStyle w:val="ListBullet"/>
      </w:pPr>
      <w:r>
        <w:t>**涉案对象：** 534kg cocaine container in Sydney</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https://www.abf.gov.au/newsroom-subsite/Pages/Appeal-for-assistance-after-more-than-500kg-cocaine-seized-in-Sydney-15-07-2026.aspx</w:t>
      </w:r>
    </w:p>
    <w:p>
      <w:pPr>
        <w:pStyle w:val="Heading3"/>
      </w:pPr>
      <w:r>
        <w:t>30. 联邦税务局在国际友谊桥海关扣押了 600 公斤大麻类物质</w:t>
      </w:r>
    </w:p>
    <w:p>
      <w:r>
        <w:t>据Receita Federal2026年7月14日发布：打击走私 周日下午（12 月 7 日），伊瓜苏联邦税务海关官员在国家部队的支持下，在友谊桥海关扣押了两辆运输大麻类似物质的车辆。第一辆车是由巴拉圭籍男子驾驶的。大约五到十分钟后，第二辆车驶近，车上也是一对巴拉圭籍夫妇。两起案件中，毒品均采用相同的包装方式隐藏在车辆的行李舱内。总共发现了 600.50 公斤该物质，每辆车大约有 300 公斤。检查期间，一名巴拉圭籍女子因涉嫌充当线人，通过单视信息传递信息而在海关附近被拘留。她被确认为占用第二辆车的女子的妹妹。嫌疑人发现了一把钥匙，该钥匙被确定属于一辆可能用作侦察车的摩托车。车辆、涉案人员和嫌疑人已被送往联邦警察局，以采取适当的法律程序。</w:t>
      </w:r>
    </w:p>
    <w:p>
      <w:pPr>
        <w:pStyle w:val="ListBullet"/>
      </w:pPr>
      <w:r>
        <w:t>**执法机关：** Receita Federal Customs</w:t>
      </w:r>
    </w:p>
    <w:p>
      <w:pPr>
        <w:pStyle w:val="ListBullet"/>
      </w:pPr>
      <w:r>
        <w:t>**国家或地区：** Brazil</w:t>
      </w:r>
    </w:p>
    <w:p>
      <w:pPr>
        <w:pStyle w:val="ListBullet"/>
      </w:pPr>
      <w:r>
        <w:t>**案件类型：** drugs</w:t>
      </w:r>
    </w:p>
    <w:p>
      <w:pPr>
        <w:pStyle w:val="ListBullet"/>
      </w:pPr>
      <w:r>
        <w:t>**涉案对象：** two vehicles carrying 600.5 kg of marijuana analog</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https://www.gov.br/receitafederal/pt-br/assuntos/noticias/2026/julho/receita-federal-retem-600-kg-de-substancia-analoga-a-maconha-na-aduana-da-ponte-internacional-da-amizade</w:t>
      </w:r>
    </w:p>
    <w:p>
      <w:pPr>
        <w:pStyle w:val="Heading3"/>
      </w:pPr>
      <w:r>
        <w:t>31. 葡萄牙海关扣停并销毁中国来源侵权箱包</w:t>
      </w:r>
    </w:p>
    <w:p>
      <w:r>
        <w:t>据Portuguese Tax and Customs Authority2026年7月9日发布：据葡萄牙税务和海关管理局2026年7月10日发布，阿尔韦卡海关在2026年第二季度暂停放行一批来自中华人民共和国的货物，内有250件箱包，商业价值8747.50欧元。海关实施实物查验后，由相关权利人的法律代表确认货物侵犯知识产权，涉案货物随后依法销毁。</w:t>
      </w:r>
    </w:p>
    <w:p>
      <w:pPr>
        <w:pStyle w:val="ListBullet"/>
      </w:pPr>
      <w:r>
        <w:t>**执法机关：** Alverca Customs</w:t>
      </w:r>
    </w:p>
    <w:p>
      <w:pPr>
        <w:pStyle w:val="ListBullet"/>
      </w:pPr>
      <w:r>
        <w:t>**国家或地区：** Portugal</w:t>
      </w:r>
    </w:p>
    <w:p>
      <w:pPr>
        <w:pStyle w:val="ListBullet"/>
      </w:pPr>
      <w:r>
        <w:t>**案件类型：** intellectual property infringement</w:t>
      </w:r>
    </w:p>
    <w:p>
      <w:pPr>
        <w:pStyle w:val="ListBullet"/>
      </w:pPr>
      <w:r>
        <w:t>**涉案对象：** 中国来源侵权箱包</w:t>
      </w:r>
    </w:p>
    <w:p>
      <w:pPr>
        <w:pStyle w:val="ListBullet"/>
      </w:pPr>
      <w:r>
        <w:t>**涉华等级：** 强涉华关联</w:t>
      </w:r>
    </w:p>
    <w:p>
      <w:pPr>
        <w:pStyle w:val="ListBullet"/>
      </w:pPr>
      <w:r>
        <w:t>**涉华关联：** A remessa era proveniente da República Popular da China.</w:t>
      </w:r>
    </w:p>
    <w:p>
      <w:pPr>
        <w:pStyle w:val="ListBullet"/>
      </w:pPr>
      <w:r>
        <w:t>**原文链接：** https://info.portaldasfinancas.gov.pt/pt/destaques/Paginas/Direitos_propriedade_intelectual_10_07.aspx</w:t>
      </w:r>
    </w:p>
    <w:p>
      <w:pPr>
        <w:pStyle w:val="Heading3"/>
      </w:pPr>
      <w:r>
        <w:t>32. 印尼警方侦结中国来源二手手机非法进口网络案</w:t>
      </w:r>
    </w:p>
    <w:p>
      <w:r>
        <w:t>据Indonesian National Police2026年7月9日发布：据印度尼西亚国家警察公共关系部门2026年7月10日发布，经济特种犯罪调查局侦结一起从中国向印尼关境非法进口二手手机及电子配件的网络案件。案件涉及4名嫌疑人，其中DCP和SJ为中国籍，另有1名嫌疑人在逃。警方搜查雅加达北部和泗水等地4处场所，查扣约5万部手机及液晶屏、电池、主机等配件，以及其他货物，涉案总值约2530.7亿印尼盾，3名嫌疑人的案卷已移送检察机关。</w:t>
      </w:r>
    </w:p>
    <w:p>
      <w:pPr>
        <w:pStyle w:val="ListBullet"/>
      </w:pPr>
      <w:r>
        <w:t>**执法机关：** Indonesian National Police Criminal Investigation Department</w:t>
      </w:r>
    </w:p>
    <w:p>
      <w:pPr>
        <w:pStyle w:val="ListBullet"/>
      </w:pPr>
      <w:r>
        <w:t>**国家或地区：** Indonesia</w:t>
      </w:r>
    </w:p>
    <w:p>
      <w:pPr>
        <w:pStyle w:val="ListBullet"/>
      </w:pPr>
      <w:r>
        <w:t>**案件类型：** illegal import network</w:t>
      </w:r>
    </w:p>
    <w:p>
      <w:pPr>
        <w:pStyle w:val="ListBullet"/>
      </w:pPr>
      <w:r>
        <w:t>**涉案对象：** 中国来源二手手机、配件及两名中国籍嫌疑人</w:t>
      </w:r>
    </w:p>
    <w:p>
      <w:pPr>
        <w:pStyle w:val="ListBullet"/>
      </w:pPr>
      <w:r>
        <w:t>**涉华等级：** 强涉华关联</w:t>
      </w:r>
    </w:p>
    <w:p>
      <w:pPr>
        <w:pStyle w:val="ListBullet"/>
      </w:pPr>
      <w:r>
        <w:t>**涉华关联：** Ponsel bekas diimpor dari China dan dua tersangka merupakan warga negara China.</w:t>
      </w:r>
    </w:p>
    <w:p>
      <w:pPr>
        <w:pStyle w:val="ListBullet"/>
      </w:pPr>
      <w:r>
        <w:t>**原文链接：** https://www.humas.polri.go.id/news/detail/2454574-penyidikan-jaringan-impor-ilegal-ponsel-bekas-rampung-tiga-tersangka-sudah-p-21-dan-satu-buron</w:t>
      </w:r>
    </w:p>
    <w:p>
      <w:pPr>
        <w:pStyle w:val="Heading3"/>
      </w:pPr>
      <w:r>
        <w:t>33. 切断非法武器供应：ABF 官员在博塔尼港查获 426 件违禁武器</w:t>
      </w:r>
    </w:p>
    <w:p>
      <w:r>
        <w:t>据Australian Border Force2026年7月9日发布：​​编者注：图片可以在这里下载。澳大利亚边境部队 (ABF) 官员阻止了 426 件据称藏在三个集装箱内的非法武器进入澳大利亚社区。 2026 年 7 月 6 日星期一，ABF 官员在悉尼 Port Botany 截获了这些来自亚洲并被申报装有金属配件的集装箱。在 X 光检查过程中，官员发现了货物中的异常情况，随后进行了身体检查，据称找到并缴获了隐藏在箱子内的 426 件非法武器。查获的物品包括： ABF 警长贾里德·莱顿 (Jared Leighton) 表示，每一件在边境截获的非法武器就少了一件可能对澳大利亚社区造成严重伤害的武器。莱顿警长说：“这次查获凸显了澳大利亚边境部队官员在识别隐藏威胁和阻止进口违禁武器企图方面的专业知识。” “澳大利亚边境部队将继续不懈地努力，侦查、阻止和阻止非法武器的进口，防止这些危险物品进入澳大利亚社区。”媒体联系方式：media@abf.gov.au​。</w:t>
      </w:r>
    </w:p>
    <w:p>
      <w:pPr>
        <w:pStyle w:val="ListBullet"/>
      </w:pPr>
      <w:r>
        <w:t>**执法机关：** Australian Border Force</w:t>
      </w:r>
    </w:p>
    <w:p>
      <w:pPr>
        <w:pStyle w:val="ListBullet"/>
      </w:pPr>
      <w:r>
        <w:t>**国家或地区：** Australia</w:t>
      </w:r>
    </w:p>
    <w:p>
      <w:pPr>
        <w:pStyle w:val="ListBullet"/>
      </w:pPr>
      <w:r>
        <w:t>**案件类型：** firearms</w:t>
      </w:r>
    </w:p>
    <w:p>
      <w:pPr>
        <w:pStyle w:val="ListBullet"/>
      </w:pPr>
      <w:r>
        <w:t>**涉案对象：** 426 illicit weapons in shipping containers</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https://www.abf.gov.au/newsroom-subsite/Pages/Cutting-off-illegal-weapons-supply-ABF-Officers-seized-426-prohibited-weapons-at-Port-Botany.aspx</w:t>
      </w:r>
    </w:p>
    <w:p>
      <w:pPr>
        <w:pStyle w:val="Heading3"/>
      </w:pPr>
      <w:r>
        <w:t>34. 联合行动在 Ponte Internacional da Amizade 海关扣押了 477.80 公斤大麻类物质</w:t>
      </w:r>
    </w:p>
    <w:p>
      <w:r>
        <w:t>据Receita Federal2026年7月9日发布：打击走私 本周三（8月7日）上午，在伊瓜苏（波多黎各）的友谊桥海关进行例行检查时，联邦税务海关的团队与消防局、国家部队和联邦警察一起，在警犬特工乌拉的支持下，对一辆没有货物进入巴西的巴拉圭车牌卡车进行了检查。在检查过程中，车辆地板上有一个隐藏的隔间，里面存放着约477.80公斤类似大麻的物质。要进入隔间，需要消防部门的支持。完成检查程序后，车辆、找到的物质和乘员被送往联邦警察，以采取立法规定的措施。</w:t>
      </w:r>
    </w:p>
    <w:p>
      <w:pPr>
        <w:pStyle w:val="ListBullet"/>
      </w:pPr>
      <w:r>
        <w:t>**执法机关：** Receita Federal</w:t>
      </w:r>
    </w:p>
    <w:p>
      <w:pPr>
        <w:pStyle w:val="ListBullet"/>
      </w:pPr>
      <w:r>
        <w:t>**国家或地区：** Brazil</w:t>
      </w:r>
    </w:p>
    <w:p>
      <w:pPr>
        <w:pStyle w:val="ListBullet"/>
      </w:pPr>
      <w:r>
        <w:t>**案件类型：** drugs</w:t>
      </w:r>
    </w:p>
    <w:p>
      <w:pPr>
        <w:pStyle w:val="ListBullet"/>
      </w:pPr>
      <w:r>
        <w:t>**涉案对象：** caminhão com placas paraguaias</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https://www.gov.br/receitafederal/pt-br/assuntos/noticias/2026/julho/operacao-conjunta-retem-477-80-kg-de-substancia-analoga-a-maconha-na-aduana-da-ponte-internacional-da-amizade</w:t>
      </w:r>
    </w:p>
    <w:p>
      <w:pPr>
        <w:pStyle w:val="Heading3"/>
      </w:pPr>
      <w:r>
        <w:t>35. 印尼海关查获中国籍人员走私近3公斤黄金</w:t>
      </w:r>
    </w:p>
    <w:p>
      <w:r>
        <w:t>据ANTARA / Banda Aceh Customs2026年7月9日发布：据印度尼西亚安塔拉通讯社2026年7月9日报道，班达亚齐海关等部门根据情报在苏丹伊斯坎达尔·穆达国际机场实施检查，从一名拟乘机前往马来西亚的中国籍旅客GP随身小包中查获两根金条，重2.989公斤，估值约72.54亿印尼盾。该旅客未向海关申报，涉嫌逃避出口税，目前已被移交警方调查。</w:t>
      </w:r>
    </w:p>
    <w:p>
      <w:pPr>
        <w:pStyle w:val="ListBullet"/>
      </w:pPr>
      <w:r>
        <w:t>**执法机关：** Banda Aceh Customs</w:t>
      </w:r>
    </w:p>
    <w:p>
      <w:pPr>
        <w:pStyle w:val="ListBullet"/>
      </w:pPr>
      <w:r>
        <w:t>**国家或地区：** Indonesia</w:t>
      </w:r>
    </w:p>
    <w:p>
      <w:pPr>
        <w:pStyle w:val="ListBullet"/>
      </w:pPr>
      <w:r>
        <w:t>**案件类型：** gold smuggling</w:t>
      </w:r>
    </w:p>
    <w:p>
      <w:pPr>
        <w:pStyle w:val="ListBullet"/>
      </w:pPr>
      <w:r>
        <w:t>**涉案对象：** 中国籍旅客及2.989公斤金条</w:t>
      </w:r>
    </w:p>
    <w:p>
      <w:pPr>
        <w:pStyle w:val="ListBullet"/>
      </w:pPr>
      <w:r>
        <w:t>**涉华等级：** 强涉华关联</w:t>
      </w:r>
    </w:p>
    <w:p>
      <w:pPr>
        <w:pStyle w:val="ListBullet"/>
      </w:pPr>
      <w:r>
        <w:t>**涉华关联：** Pelaku merupakan seorang warga negara China.</w:t>
      </w:r>
    </w:p>
    <w:p>
      <w:pPr>
        <w:pStyle w:val="ListBullet"/>
      </w:pPr>
      <w:r>
        <w:t>**原文链接：** https://m.antaranews.com/amp/berita/5641907/bea-cukai-gagalkan-penyelundupan-emas-29-kilogram-ke-malaysia</w:t>
      </w:r>
    </w:p>
    <w:p>
      <w:pPr>
        <w:pStyle w:val="Heading3"/>
      </w:pPr>
      <w:r>
        <w:t>36. 针对针对澳大利亚和欧洲的可卡因贩运网络进行国际调查后，26人在巴拿马被捕</w:t>
      </w:r>
    </w:p>
    <w:p>
      <w:r>
        <w:t>据Australian Border Force2026年7月8日发布：对一个有组织犯罪网络进行为期两年的国际调查后，巴拿马逮捕了 26 名港口工人，该犯罪网络据称负责贩运在澳大利亚和欧洲各地截获的超过一吨可卡因。警方将指控该网络利用巴尔博亚港作为主要转运枢纽，依靠腐败的港口工人和承包商，在冷藏集装箱出口到澳大利亚和欧洲之前用非法药物污染它们。澳大利亚联邦警察 (AFP)、澳大利亚边防部队 (ABF)、巴拿马国家警察 (PNP)、巴拿马检察官办公室 (PGN) 和其他国际合作伙伴之间的情报共享确定了该涉嫌犯罪团伙与 2024 年 10 月至今澳大利亚查获和缉获的多起可卡因之间的联系。经过广泛调查，巴拿马当局于 2026 年 7 月 7 日在巴拿马各地执行了 37 项逮捕令，逮捕了 26 名据称是巴拿马巴尔博亚港工人的人。法新社美洲司令安德鲁·多诺霍表示，澳大利亚和巴拿马在查明、瓦解和瓦解负责国际贩毒的有组织犯罪网络方面有着共同利益。 多诺霍指挥官说：“我们与巴拿马合作伙伴合作，打击了一个主要犯罪组织的核心，该组织试图利用国际供应链向澳大利亚贩运大量可卡因。” “这次行动展示了国际执法伙伴关系的力量以及情报共享在打击跨国有组织犯罪方面发挥的关键作用。” ABF 国际行动指挥官克莱尔·里斯 (Claire Rees) 指挥官表示，由于信息共享和澳大利亚边境检测，巴拿马和澳大利亚当局采取协调行动，取得了保护澳大利亚社区的重大成果。 “这次行动展示了澳大利亚和巴拿马机构的工作。</w:t>
      </w:r>
    </w:p>
    <w:p>
      <w:pPr>
        <w:pStyle w:val="ListBullet"/>
      </w:pPr>
      <w:r>
        <w:t>**执法机关：** Panamanian National Police (PNP)</w:t>
      </w:r>
    </w:p>
    <w:p>
      <w:pPr>
        <w:pStyle w:val="ListBullet"/>
      </w:pPr>
      <w:r>
        <w:t>**国家或地区：** Panama</w:t>
      </w:r>
    </w:p>
    <w:p>
      <w:pPr>
        <w:pStyle w:val="ListBullet"/>
      </w:pPr>
      <w:r>
        <w:t>**案件类型：** drugs</w:t>
      </w:r>
    </w:p>
    <w:p>
      <w:pPr>
        <w:pStyle w:val="ListBullet"/>
      </w:pPr>
      <w:r>
        <w:t>**涉案对象：** 26 port workers</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https://www.abf.gov.au/newsroom-subsite/Pages/26-arrested-in-Panama-after-international-investigation-into-cocaine-trafficking-network-targeting-Australia-and-Europe.aspx</w:t>
      </w:r>
    </w:p>
    <w:p>
      <w:pPr>
        <w:pStyle w:val="Heading3"/>
      </w:pPr>
      <w:r>
        <w:t>37. 被捕：两人因向犯罪网络分发非法烟草而被捕</w:t>
      </w:r>
    </w:p>
    <w:p>
      <w:r>
        <w:t>据Australian Border Force2026年7月5日发布：昆士兰州最大的非法烟草犯罪网络中的两名男子已被捕，经过两个州的复杂联合行动，查获了大量烟草。 2026 年 5 月 6 日，由澳大利亚边防部队官员领导的非法烟草特别工作组、澳大利亚联邦警察、新南威尔士州警察部队和昆士兰州警察局在新南威尔士州北部开展了一次大规模行动“熊行动”，旨在打击涉嫌非法烟草进口、分销、储存、运输和洗钱的严重有组织犯罪团伙。在行动中，一名已知与严重有组织犯罪有联系的 63 岁男子被发现在新南威尔士州北部运输非法烟草。新南威尔士州警方在巴利纳（Ballina）拦住了这名男子，并在他的车内进行询问，并在其中发现了成捆的现金和一大箱烟草制品。随后，他的车辆和手机被警方扣押。与此同时，另一名 61 岁男子（也与同一犯罪团伙有联系）在被发现向特威德市的一家烟草零售店运输和分发烟草后，被新南威尔士州警方在特威德岬的车中拦下。警方查获了约 39,800 澳元现金、一部移动设备、一盒烟草和他的车辆。 两人均被捕，并被指控违反《海关法》第 233BABAD 条文意图诈骗收入。保释已获准，他们将于 2026 年 7 月 27 日在 Tweed Heads 地方法院（61 岁）和 2026 年 8 月 13 日在 Ballina 地方法院（63 岁）再次出庭。在行动中，新南威尔士州卫生局的检查人员对特威德市和卡巴里塔与两名罪犯有关的一家烟草零售店发出了短期关闭令。在逮捕行动的同时，国际乒联官员在法新社和新南威尔士州卫生局的支持下，在特威德岬的一个与这些男子有关的仓库执行了《海关法》逮捕令，查获了超过 248,000 支非法香烟、400 个烟草袋、14.2 公斤活页烟草和 7,200 支电子烟。的c。</w:t>
      </w:r>
    </w:p>
    <w:p>
      <w:pPr>
        <w:pStyle w:val="ListBullet"/>
      </w:pPr>
      <w:r>
        <w:t>**执法机关：** Australian Border Force</w:t>
      </w:r>
    </w:p>
    <w:p>
      <w:pPr>
        <w:pStyle w:val="ListBullet"/>
      </w:pPr>
      <w:r>
        <w:t>**国家或地区：** Australia</w:t>
      </w:r>
    </w:p>
    <w:p>
      <w:pPr>
        <w:pStyle w:val="ListBullet"/>
      </w:pPr>
      <w:r>
        <w:t>**案件类型：** tobacco</w:t>
      </w:r>
    </w:p>
    <w:p>
      <w:pPr>
        <w:pStyle w:val="ListBullet"/>
      </w:pPr>
      <w:r>
        <w:t>**涉案对象：** two men</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https://www.abf.gov.au/newsroom-subsite/Pages/Caught-in-the-act-Two-arrested-after-distributing-illicit-tobacco-for-criminal-network-.aspx</w:t>
      </w:r>
    </w:p>
    <w:p>
      <w:pPr>
        <w:pStyle w:val="Heading3"/>
      </w:pPr>
      <w:r>
        <w:t>38. 维多利亚州男子因重大贩毒罪被判入狱17年</w:t>
      </w:r>
    </w:p>
    <w:p>
      <w:r>
        <w:t>据Australian Border Force2026年7月5日发布：编者注：Vision 可通过 Hightail 获得。一名 27 岁的 Werribee 男子今天（2026 年 7 月 3 日）被墨尔本县法院判处 17 年监禁，罪名是企图进口 63 公斤冰毒、洗钱和贩毒罪。服刑 11 年零 6 个月后，他将有资格获得假释。维多利亚州联合有组织犯罪特别工作组进行调查后，该男子被指控，该工作组由法新社、维多利亚警察局、澳大利亚边防部队、澳大利亚刑事情报委员会和内政部的成员组成。该男子此前承认有罪： 一项试图进口商业数量的边境管制毒品的罪名，违反《刑法》（联邦）第 11.1 条第 307.1(1) 条；一项处理金钱的罪名被认为是超过 100,000 美元的犯罪所得，违反了《刑法》（联邦）第 400.4(1) 条；一项贩运大量商业数量的依赖性药物的罪名，即氯胺酮、甲基苯丙胺、可卡因和亚甲基二氧苯丙胺 (MDMA)，违反 1981 年《药物、毒药和管制物质法》（维多利亚州）第 71(1) 条；一项贩运依赖药物（即摇头丸）的罪名，违反了 1981 年《毒品、毒药和管制物质法》（维多利亚州）第 71AC 条。 法新社探长克里斯·萨尔蒙表示，法新社将继续打击和打击有组织犯罪，并追捕那些试图从犯罪中获利的人。萨蒙警官表示：“这名罪犯在受利润驱动的犯罪活动中故意扮演角色，不顾对个人和更广泛社区造成的损害。” “有组织的犯罪集团将澳大利亚视为一个高价值市场，但澳大利亚联邦警察和我们的合作伙伴同样决心破坏和瓦解这些行动。澳大利亚联邦警察仍然致力于瞄准毒品供应链的每个阶段，从国际进口到国内分销。”维多利亚警察侦探代理视察。</w:t>
      </w:r>
    </w:p>
    <w:p>
      <w:pPr>
        <w:pStyle w:val="ListBullet"/>
      </w:pPr>
      <w:r>
        <w:t>**执法机关：** Melbourne County Court</w:t>
      </w:r>
    </w:p>
    <w:p>
      <w:pPr>
        <w:pStyle w:val="ListBullet"/>
      </w:pPr>
      <w:r>
        <w:t>**国家或地区：** Australia</w:t>
      </w:r>
    </w:p>
    <w:p>
      <w:pPr>
        <w:pStyle w:val="ListBullet"/>
      </w:pPr>
      <w:r>
        <w:t>**案件类型：** drugs</w:t>
      </w:r>
    </w:p>
    <w:p>
      <w:pPr>
        <w:pStyle w:val="ListBullet"/>
      </w:pPr>
      <w:r>
        <w:t>**涉案对象：** Werribee man</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https://www.abf.gov.au/newsroom-subsite/Pages/Victorian-man-jailed-for-17-years-for-major-drug-trafficking-offences.aspx</w:t>
      </w:r>
    </w:p>
    <w:p>
      <w:pPr>
        <w:pStyle w:val="Heading3"/>
      </w:pPr>
      <w:r>
        <w:t>39. 阿根廷海关侦破中国籍人员主导的跨国毒品网络</w:t>
      </w:r>
    </w:p>
    <w:p>
      <w:r>
        <w:t>据El Ancasti / Argentina Customs2026年7月3日发布：据阿根廷《El Ancasti》2026年7月3日报道，阿根廷海关和联邦警察经过近10个月调查，抓获两名涉嫌参与跨国贩毒组织的人员，该组织疑由一名中国公民主导。案件起因是海关于2025年9月在埃塞萨国际机场查获一名拟飞往马来西亚的旅客，其行李食品包装中藏有6.8公斤可卡因。后续搜查还查获伪麻黄碱和629片合成卡西酮，案件由经济刑事法院继续办理。</w:t>
      </w:r>
    </w:p>
    <w:p>
      <w:pPr>
        <w:pStyle w:val="ListBullet"/>
      </w:pPr>
      <w:r>
        <w:t>**执法机关：** Argentina Customs and Federal Police</w:t>
      </w:r>
    </w:p>
    <w:p>
      <w:pPr>
        <w:pStyle w:val="ListBullet"/>
      </w:pPr>
      <w:r>
        <w:t>**国家或地区：** Argentina</w:t>
      </w:r>
    </w:p>
    <w:p>
      <w:pPr>
        <w:pStyle w:val="ListBullet"/>
      </w:pPr>
      <w:r>
        <w:t>**案件类型：** transnational narcotics</w:t>
      </w:r>
    </w:p>
    <w:p>
      <w:pPr>
        <w:pStyle w:val="ListBullet"/>
      </w:pPr>
      <w:r>
        <w:t>**涉案对象：** 涉嫌由中国公民主导的跨国贩毒组织</w:t>
      </w:r>
    </w:p>
    <w:p>
      <w:pPr>
        <w:pStyle w:val="ListBullet"/>
      </w:pPr>
      <w:r>
        <w:t>**涉华等级：** 强涉华关联</w:t>
      </w:r>
    </w:p>
    <w:p>
      <w:pPr>
        <w:pStyle w:val="ListBullet"/>
      </w:pPr>
      <w:r>
        <w:t>**涉华关联：** El presunto líder de la organización es un ciudadano chino.</w:t>
      </w:r>
    </w:p>
    <w:p>
      <w:pPr>
        <w:pStyle w:val="ListBullet"/>
      </w:pPr>
      <w:r>
        <w:t>**原文链接：** https://www.elancasti.com.ar/edicion-impresa/desbaratan-banda-narcos-chinos-y-secuestran-catinonas-n616363</w:t>
      </w:r>
    </w:p>
    <w:p>
      <w:pPr>
        <w:pStyle w:val="Heading3"/>
      </w:pPr>
      <w:r>
        <w:t>40. 印度机场查获3名中国籍旅客携带未申报现金</w:t>
      </w:r>
    </w:p>
    <w:p>
      <w:r>
        <w:t>据Press Trust of India / NDTV2026年7月2日发布：据印度报业托拉斯、NDTV 2026年7月3日报道，印度中央工业安全部队在德里英迪拉·甘地国际机场检查一名拟飞往上海的旅客时发现60万卢比现金，随后又查出两名同行中国籍旅客。3人合计携带189.5万卢比，未能提供证明现金合法来源及携带依据的文件，已被移交印度海关进一步调查并被禁止登机。</w:t>
      </w:r>
    </w:p>
    <w:p>
      <w:pPr>
        <w:pStyle w:val="ListBullet"/>
      </w:pPr>
      <w:r>
        <w:t>**执法机关：** Indian Customs and Central Industrial Security Force</w:t>
      </w:r>
    </w:p>
    <w:p>
      <w:pPr>
        <w:pStyle w:val="ListBullet"/>
      </w:pPr>
      <w:r>
        <w:t>**国家或地区：** India</w:t>
      </w:r>
    </w:p>
    <w:p>
      <w:pPr>
        <w:pStyle w:val="ListBullet"/>
      </w:pPr>
      <w:r>
        <w:t>**案件类型：** currency declaration violation</w:t>
      </w:r>
    </w:p>
    <w:p>
      <w:pPr>
        <w:pStyle w:val="ListBullet"/>
      </w:pPr>
      <w:r>
        <w:t>**涉案对象：** 3名中国籍出境旅客及未申报现金</w:t>
      </w:r>
    </w:p>
    <w:p>
      <w:pPr>
        <w:pStyle w:val="ListBullet"/>
      </w:pPr>
      <w:r>
        <w:t>**涉华等级：** 强涉华关联</w:t>
      </w:r>
    </w:p>
    <w:p>
      <w:pPr>
        <w:pStyle w:val="ListBullet"/>
      </w:pPr>
      <w:r>
        <w:t>**涉华关联：** Three Chinese nationals were bound for Shanghai.</w:t>
      </w:r>
    </w:p>
    <w:p>
      <w:pPr>
        <w:pStyle w:val="ListBullet"/>
      </w:pPr>
      <w:r>
        <w:t>**原文链接：** https://www.ndtv.com/india-news/3-chinese-nationals-held-at-delhi-airport-for-carrying-rs-19-lakh-undeclared-cash-11719828</w:t>
      </w:r>
    </w:p>
    <w:p>
      <w:pPr>
        <w:pStyle w:val="Heading3"/>
      </w:pPr>
      <w:r>
        <w:t>41. 澳大利亚边境执法部门起诉中国籍人员涉嫌组织偷渡</w:t>
      </w:r>
    </w:p>
    <w:p>
      <w:r>
        <w:t>据Australian Border Force2026年7月1日发布：据澳大利亚边防局2026年7月2日发布，北昆士兰联合有组织犯罪工作组对一起未遂偷渡活动展开调查。澳大利亚联邦警察和边防局在韦帕接触并拘留一名30岁中国籍男子，随后以涉及至少5人的严重组织偷渡罪对其提起指控。同案一名34岁中国台湾地区人员此前已被捕并受到起诉，案件仍在调查。</w:t>
      </w:r>
    </w:p>
    <w:p>
      <w:pPr>
        <w:pStyle w:val="ListBullet"/>
      </w:pPr>
      <w:r>
        <w:t>**执法机关：** Australian Border Force and Australian Federal Police</w:t>
      </w:r>
    </w:p>
    <w:p>
      <w:pPr>
        <w:pStyle w:val="ListBullet"/>
      </w:pPr>
      <w:r>
        <w:t>**国家或地区：** Australia</w:t>
      </w:r>
    </w:p>
    <w:p>
      <w:pPr>
        <w:pStyle w:val="ListBullet"/>
      </w:pPr>
      <w:r>
        <w:t>**案件类型：** people smuggling</w:t>
      </w:r>
    </w:p>
    <w:p>
      <w:pPr>
        <w:pStyle w:val="ListBullet"/>
      </w:pPr>
      <w:r>
        <w:t>**涉案对象：** 中国籍及中国台湾地区涉案人员</w:t>
      </w:r>
    </w:p>
    <w:p>
      <w:pPr>
        <w:pStyle w:val="ListBullet"/>
      </w:pPr>
      <w:r>
        <w:t>**涉华等级：** 强涉华关联</w:t>
      </w:r>
    </w:p>
    <w:p>
      <w:pPr>
        <w:pStyle w:val="ListBullet"/>
      </w:pPr>
      <w:r>
        <w:t>**涉华关联：** The accused is a Chinese national and a Taiwanese national was charged in the same case.</w:t>
      </w:r>
    </w:p>
    <w:p>
      <w:pPr>
        <w:pStyle w:val="ListBullet"/>
      </w:pPr>
      <w:r>
        <w:t>**原文链接：** https://www.abf.gov.au/newsroom-subsite/Pages/Second-man-charged-by-North-Queensland-Joint-Organised-Crime-Taskforce-over-alleged-people-smuggling-attempt.aspx</w:t>
      </w:r>
    </w:p>
    <w:p>
      <w:pPr>
        <w:pStyle w:val="Heading3"/>
      </w:pPr>
      <w:r>
        <w:t>42. 烟草行动小组行动捣毁非法烟草犯罪团伙</w:t>
      </w:r>
    </w:p>
    <w:p>
      <w:r>
        <w:t>据New Zealand Customs2026年7月1日发布：澄清行动由海关牵头，并得到新西兰警方和卫生部的支持，是一项为期六个月的行动，最终对罗托鲁瓦、怀卡托和奥克兰的八个零售店和六个住宅地址执行了 21 份逮捕令，据信这些地址与非法烟草网络有关。除非法烟草产品外，调查还发现有证据表明计划通过招募更多零售商来扩大分销。调查还发现了七个储存非法烟草产品的储存地点，并有证据表明计划通过招募更多零售商来扩大分销。据估计，共查获了 137.8 万支香烟，逃税金额超过 200 万新西兰元。被捕的五人面临持有或保管非定制商品以及销售和分销非定制商品的指控。 “澄清行动展示了非法烟草行动小组将向这些犯罪分子施加的协调一致的决心和敏捷性，”海关助理审计长情报和调查特里·布朗解释说。这项行动是根据 2025 年底 CrimeStoppers 的匿名举报发起的，经过海关、警方、新西兰卫生部和卫生部的共同努力，今天圆满结束。 布朗先生说：“新西兰卫生部通过今年年初的工作提供了宝贵的情报，向海关证实非法烟草网络正在罗托鲁瓦、怀卡托和奥克兰地区运作。”他证实：“警方的行动支持使我们能够根据昨天和今天早些时候的多项逮捕令采取行动，涉及对近两打地点的突袭，并协助进行相关逮捕。”警察局长桑尼·帕特尔（Sunny Patel）承认，非法烟草行动小组下属的所有机构之间在现有伙伴关系的基础上进行了良好的协调，以抑制非法烟草的增长。</w:t>
      </w:r>
    </w:p>
    <w:p>
      <w:pPr>
        <w:pStyle w:val="ListBullet"/>
      </w:pPr>
      <w:r>
        <w:t>**执法机关：** New Zealand Customs</w:t>
      </w:r>
    </w:p>
    <w:p>
      <w:pPr>
        <w:pStyle w:val="ListBullet"/>
      </w:pPr>
      <w:r>
        <w:t>**国家或地区：** New Zealand</w:t>
      </w:r>
    </w:p>
    <w:p>
      <w:pPr>
        <w:pStyle w:val="ListBullet"/>
      </w:pPr>
      <w:r>
        <w:t>**案件类型：** tobacco</w:t>
      </w:r>
    </w:p>
    <w:p>
      <w:pPr>
        <w:pStyle w:val="ListBullet"/>
      </w:pPr>
      <w:r>
        <w:t>**涉案对象：** illicit tobacco network</w:t>
      </w:r>
    </w:p>
    <w:p>
      <w:pPr>
        <w:pStyle w:val="ListBullet"/>
      </w:pPr>
      <w:r>
        <w:t>**涉华等级：** 重大案件（不涉华）</w:t>
      </w:r>
    </w:p>
    <w:p>
      <w:pPr>
        <w:pStyle w:val="ListBullet"/>
      </w:pPr>
      <w:r>
        <w:t>**涉华关联：** 作为重大跨境执法案例纳入，不以涉中国大陆为必要条件。</w:t>
      </w:r>
    </w:p>
    <w:p>
      <w:pPr>
        <w:pStyle w:val="ListBullet"/>
      </w:pPr>
      <w:r>
        <w:t>**原文链接：** https://www.customs.govt.nz/about-us/news/media-releases/tobacco-action-group-operation-stubs-out-illegal-tobacco-crime-ring/</w:t>
      </w:r>
    </w:p>
    <w:p>
      <w:pPr>
        <w:pStyle w:val="Heading3"/>
      </w:pPr>
      <w:r>
        <w:t>43. 新加坡海关查获中国籍人员经营1188瓶未完税酒</w:t>
      </w:r>
    </w:p>
    <w:p>
      <w:r>
        <w:t>据Singapore Customs2026年6月30日发布：据新加坡海关2026年7月1日通报，执法人员根据线报于6月22日在加基武吉一带开展行动，发现一名40岁中国籍男子将箱装货物从货车运入自助仓储设施。海关在货车内查获396瓶、在仓库内查获792瓶未完税酒，共计1188瓶，并扣押涉案货车。案件涉嫌逃避关税和商品及服务税约75835新元，该男子已被起诉。</w:t>
      </w:r>
    </w:p>
    <w:p>
      <w:pPr>
        <w:pStyle w:val="ListBullet"/>
      </w:pPr>
      <w:r>
        <w:t>**执法机关：** Singapore Customs</w:t>
      </w:r>
    </w:p>
    <w:p>
      <w:pPr>
        <w:pStyle w:val="ListBullet"/>
      </w:pPr>
      <w:r>
        <w:t>**国家或地区：** Singapore</w:t>
      </w:r>
    </w:p>
    <w:p>
      <w:pPr>
        <w:pStyle w:val="ListBullet"/>
      </w:pPr>
      <w:r>
        <w:t>**案件类型：** duty evasion</w:t>
      </w:r>
    </w:p>
    <w:p>
      <w:pPr>
        <w:pStyle w:val="ListBullet"/>
      </w:pPr>
      <w:r>
        <w:t>**涉案对象：** 中国籍男子及1188瓶未完税酒</w:t>
      </w:r>
    </w:p>
    <w:p>
      <w:pPr>
        <w:pStyle w:val="ListBullet"/>
      </w:pPr>
      <w:r>
        <w:t>**涉华等级：** 强涉华关联</w:t>
      </w:r>
    </w:p>
    <w:p>
      <w:pPr>
        <w:pStyle w:val="ListBullet"/>
      </w:pPr>
      <w:r>
        <w:t>**涉华关联：** Singapore Customs arrested a 40-year-old male Chinese national.</w:t>
      </w:r>
    </w:p>
    <w:p>
      <w:pPr>
        <w:pStyle w:val="ListBullet"/>
      </w:pPr>
      <w:r>
        <w:t>**原文链接：** https://isomer-user-content.by.gov.sg/174/d56d2779-b3f2-4da9-82d6-5b7ade6ea54d/SingaporeCustoms-MediaRelease-1Jul2026.pdf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